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232C" w14:textId="7DBB565F" w:rsidR="004F718A" w:rsidRPr="00B368B9" w:rsidRDefault="00514383" w:rsidP="00372B70">
      <w:pPr>
        <w:spacing w:before="200" w:after="80"/>
        <w:jc w:val="center"/>
        <w:rPr>
          <w:rFonts w:ascii="Poppins" w:hAnsi="Poppins" w:cs="Poppins"/>
        </w:rPr>
      </w:pPr>
      <w:r>
        <w:rPr>
          <w:rFonts w:ascii="Poppins" w:hAnsi="Poppins" w:cs="Poppins"/>
          <w:b/>
          <w:noProof/>
          <w:color w:val="0EA5E9"/>
          <w:sz w:val="52"/>
        </w:rPr>
        <w:drawing>
          <wp:inline distT="0" distB="0" distL="0" distR="0" wp14:anchorId="16ED655D" wp14:editId="44385C44">
            <wp:extent cx="5345274" cy="3008086"/>
            <wp:effectExtent l="0" t="0" r="8255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853" cy="301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4033D4" w:rsidRPr="00B368B9">
        <w:rPr>
          <w:rFonts w:ascii="Poppins" w:hAnsi="Poppins" w:cs="Poppins"/>
          <w:b/>
          <w:color w:val="0EA5E9"/>
          <w:sz w:val="52"/>
        </w:rPr>
        <w:t>ReadLocal</w:t>
      </w:r>
      <w:proofErr w:type="spellEnd"/>
      <w:r w:rsidR="004033D4" w:rsidRPr="00B368B9">
        <w:rPr>
          <w:rFonts w:ascii="Poppins" w:hAnsi="Poppins" w:cs="Poppins"/>
          <w:b/>
          <w:color w:val="0EA5E9"/>
          <w:sz w:val="52"/>
        </w:rPr>
        <w:t xml:space="preserve"> Kids: Papua Edition</w:t>
      </w:r>
    </w:p>
    <w:p w14:paraId="33184A18" w14:textId="393E57A3" w:rsidR="004F718A" w:rsidRDefault="004033D4" w:rsidP="005640FF">
      <w:pPr>
        <w:spacing w:after="0" w:line="240" w:lineRule="auto"/>
        <w:jc w:val="center"/>
        <w:rPr>
          <w:rFonts w:ascii="Poppins" w:hAnsi="Poppins" w:cs="Poppins"/>
        </w:rPr>
      </w:pPr>
      <w:r w:rsidRPr="00B368B9">
        <w:rPr>
          <w:rFonts w:ascii="Poppins" w:hAnsi="Poppins" w:cs="Poppins"/>
          <w:color w:val="64748B"/>
          <w:sz w:val="24"/>
        </w:rPr>
        <w:t>Aplikasi Pembelajaran Membaca Nyaring (</w:t>
      </w:r>
      <w:r w:rsidRPr="00B368B9">
        <w:rPr>
          <w:rFonts w:ascii="Poppins" w:hAnsi="Poppins" w:cs="Poppins"/>
          <w:b/>
          <w:bCs/>
          <w:i/>
          <w:iCs/>
          <w:color w:val="64748B"/>
          <w:sz w:val="24"/>
        </w:rPr>
        <w:t>Reading Aloud</w:t>
      </w:r>
      <w:r w:rsidRPr="00B368B9">
        <w:rPr>
          <w:rFonts w:ascii="Poppins" w:hAnsi="Poppins" w:cs="Poppins"/>
          <w:color w:val="64748B"/>
          <w:sz w:val="24"/>
        </w:rPr>
        <w:t>) Bahasa Inggris</w:t>
      </w:r>
      <w:r w:rsidRPr="00B368B9">
        <w:rPr>
          <w:rFonts w:ascii="Poppins" w:hAnsi="Poppins" w:cs="Poppins"/>
          <w:color w:val="64748B"/>
          <w:sz w:val="24"/>
        </w:rPr>
        <w:br/>
        <w:t>Berbasis Kearifan Lokal Papua</w:t>
      </w:r>
      <w:r w:rsidRPr="00B368B9">
        <w:rPr>
          <w:rFonts w:ascii="Poppins" w:hAnsi="Poppins" w:cs="Poppins"/>
          <w:color w:val="64748B"/>
          <w:sz w:val="24"/>
        </w:rPr>
        <w:br/>
      </w:r>
      <w:r w:rsidR="00B368B9">
        <w:rPr>
          <w:rFonts w:ascii="Poppins" w:hAnsi="Poppins" w:cs="Poppins"/>
        </w:rPr>
        <w:t>Ole</w:t>
      </w:r>
      <w:r w:rsidR="00620B7D">
        <w:rPr>
          <w:rFonts w:ascii="Poppins" w:hAnsi="Poppins" w:cs="Poppins"/>
        </w:rPr>
        <w:t xml:space="preserve">h: Dr. </w:t>
      </w:r>
      <w:proofErr w:type="spellStart"/>
      <w:r w:rsidR="00620B7D">
        <w:rPr>
          <w:rFonts w:ascii="Poppins" w:hAnsi="Poppins" w:cs="Poppins"/>
        </w:rPr>
        <w:t>Yulini</w:t>
      </w:r>
      <w:proofErr w:type="spellEnd"/>
      <w:r w:rsidR="00620B7D">
        <w:rPr>
          <w:rFonts w:ascii="Poppins" w:hAnsi="Poppins" w:cs="Poppins"/>
        </w:rPr>
        <w:t xml:space="preserve"> </w:t>
      </w:r>
      <w:proofErr w:type="spellStart"/>
      <w:r w:rsidR="00620B7D">
        <w:rPr>
          <w:rFonts w:ascii="Poppins" w:hAnsi="Poppins" w:cs="Poppins"/>
        </w:rPr>
        <w:t>Rinantanti</w:t>
      </w:r>
      <w:proofErr w:type="spellEnd"/>
      <w:r w:rsidR="00620B7D">
        <w:rPr>
          <w:rFonts w:ascii="Poppins" w:hAnsi="Poppins" w:cs="Poppins"/>
        </w:rPr>
        <w:t xml:space="preserve">, M. Ed. – Bunga </w:t>
      </w:r>
      <w:proofErr w:type="spellStart"/>
      <w:r w:rsidR="00620B7D">
        <w:rPr>
          <w:rFonts w:ascii="Poppins" w:hAnsi="Poppins" w:cs="Poppins"/>
        </w:rPr>
        <w:t>Padaunan</w:t>
      </w:r>
      <w:proofErr w:type="spellEnd"/>
      <w:r w:rsidR="00620B7D">
        <w:rPr>
          <w:rFonts w:ascii="Poppins" w:hAnsi="Poppins" w:cs="Poppins"/>
        </w:rPr>
        <w:t xml:space="preserve">, </w:t>
      </w:r>
      <w:proofErr w:type="spellStart"/>
      <w:r w:rsidR="00620B7D" w:rsidRPr="00620B7D">
        <w:rPr>
          <w:rFonts w:ascii="Poppins" w:hAnsi="Poppins" w:cs="Poppins"/>
        </w:rPr>
        <w:t>S.Pd</w:t>
      </w:r>
      <w:proofErr w:type="spellEnd"/>
      <w:r w:rsidR="00620B7D" w:rsidRPr="00620B7D">
        <w:rPr>
          <w:rFonts w:ascii="Poppins" w:hAnsi="Poppins" w:cs="Poppins"/>
        </w:rPr>
        <w:t>., Gr.</w:t>
      </w:r>
    </w:p>
    <w:p w14:paraId="27B4D7F1" w14:textId="7CFCBDFD" w:rsidR="005640FF" w:rsidRDefault="005640FF" w:rsidP="005640FF">
      <w:pPr>
        <w:spacing w:after="0" w:line="240" w:lineRule="auto"/>
        <w:jc w:val="center"/>
        <w:rPr>
          <w:rFonts w:ascii="Poppins" w:hAnsi="Poppins" w:cs="Poppins"/>
        </w:rPr>
      </w:pPr>
      <w:r>
        <w:rPr>
          <w:rFonts w:ascii="Poppins" w:hAnsi="Poppins" w:cs="Poppins"/>
        </w:rPr>
        <w:t>Desain UI/UX: Novi Trihadi</w:t>
      </w:r>
      <w:r w:rsidR="000E31F1">
        <w:rPr>
          <w:rFonts w:ascii="Poppins" w:hAnsi="Poppins" w:cs="Poppins"/>
        </w:rPr>
        <w:t xml:space="preserve">, </w:t>
      </w:r>
      <w:proofErr w:type="spellStart"/>
      <w:proofErr w:type="gramStart"/>
      <w:r w:rsidR="000E31F1" w:rsidRPr="000E31F1">
        <w:rPr>
          <w:rFonts w:ascii="Poppins" w:hAnsi="Poppins" w:cs="Poppins"/>
        </w:rPr>
        <w:t>S.Pd</w:t>
      </w:r>
      <w:proofErr w:type="spellEnd"/>
      <w:proofErr w:type="gramEnd"/>
      <w:r w:rsidR="000E31F1" w:rsidRPr="000E31F1">
        <w:rPr>
          <w:rFonts w:ascii="Poppins" w:hAnsi="Poppins" w:cs="Poppins"/>
        </w:rPr>
        <w:t xml:space="preserve">, CVD, </w:t>
      </w:r>
      <w:proofErr w:type="spellStart"/>
      <w:r w:rsidR="000E31F1" w:rsidRPr="000E31F1">
        <w:rPr>
          <w:rFonts w:ascii="Poppins" w:hAnsi="Poppins" w:cs="Poppins"/>
        </w:rPr>
        <w:t>Cert.DA</w:t>
      </w:r>
      <w:proofErr w:type="spellEnd"/>
      <w:r w:rsidR="000E31F1" w:rsidRPr="000E31F1">
        <w:rPr>
          <w:rFonts w:ascii="Poppins" w:hAnsi="Poppins" w:cs="Poppins"/>
        </w:rPr>
        <w:t>, OSCP, MTCNA</w:t>
      </w:r>
    </w:p>
    <w:p w14:paraId="071196DD" w14:textId="70247B8C" w:rsidR="000A54DD" w:rsidRPr="000A54DD" w:rsidRDefault="000A54DD" w:rsidP="005640FF">
      <w:pPr>
        <w:spacing w:after="0" w:line="240" w:lineRule="auto"/>
        <w:jc w:val="center"/>
        <w:rPr>
          <w:rFonts w:ascii="Poppins" w:hAnsi="Poppins" w:cs="Poppins"/>
          <w:sz w:val="18"/>
          <w:szCs w:val="18"/>
        </w:rPr>
      </w:pPr>
      <w:r w:rsidRPr="000A54DD">
        <w:rPr>
          <w:rFonts w:ascii="Poppins" w:hAnsi="Poppins" w:cs="Poppins"/>
          <w:sz w:val="18"/>
          <w:szCs w:val="18"/>
        </w:rPr>
        <w:t xml:space="preserve">© 2026 · </w:t>
      </w:r>
      <w:proofErr w:type="spellStart"/>
      <w:r w:rsidRPr="000A54DD">
        <w:rPr>
          <w:rFonts w:ascii="Poppins" w:hAnsi="Poppins" w:cs="Poppins"/>
          <w:sz w:val="18"/>
          <w:szCs w:val="18"/>
        </w:rPr>
        <w:t>Fakultas</w:t>
      </w:r>
      <w:proofErr w:type="spellEnd"/>
      <w:r w:rsidRPr="000A54D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A54DD">
        <w:rPr>
          <w:rFonts w:ascii="Poppins" w:hAnsi="Poppins" w:cs="Poppins"/>
          <w:sz w:val="18"/>
          <w:szCs w:val="18"/>
        </w:rPr>
        <w:t>Keguruan</w:t>
      </w:r>
      <w:proofErr w:type="spellEnd"/>
      <w:r w:rsidRPr="000A54DD">
        <w:rPr>
          <w:rFonts w:ascii="Poppins" w:hAnsi="Poppins" w:cs="Poppins"/>
          <w:sz w:val="18"/>
          <w:szCs w:val="18"/>
        </w:rPr>
        <w:t xml:space="preserve"> dan </w:t>
      </w:r>
      <w:proofErr w:type="spellStart"/>
      <w:r w:rsidRPr="000A54DD">
        <w:rPr>
          <w:rFonts w:ascii="Poppins" w:hAnsi="Poppins" w:cs="Poppins"/>
          <w:sz w:val="18"/>
          <w:szCs w:val="18"/>
        </w:rPr>
        <w:t>Ilmu</w:t>
      </w:r>
      <w:proofErr w:type="spellEnd"/>
      <w:r w:rsidRPr="000A54DD">
        <w:rPr>
          <w:rFonts w:ascii="Poppins" w:hAnsi="Poppins" w:cs="Poppins"/>
          <w:sz w:val="18"/>
          <w:szCs w:val="18"/>
        </w:rPr>
        <w:t xml:space="preserve"> Pendidikan (FKIP) </w:t>
      </w:r>
      <w:r w:rsidRPr="000A54DD">
        <w:rPr>
          <w:rFonts w:ascii="Poppins" w:hAnsi="Poppins" w:cs="Poppins"/>
          <w:sz w:val="18"/>
          <w:szCs w:val="18"/>
        </w:rPr>
        <w:t xml:space="preserve">Universitas </w:t>
      </w:r>
      <w:proofErr w:type="spellStart"/>
      <w:r w:rsidRPr="000A54DD">
        <w:rPr>
          <w:rFonts w:ascii="Poppins" w:hAnsi="Poppins" w:cs="Poppins"/>
          <w:sz w:val="18"/>
          <w:szCs w:val="18"/>
        </w:rPr>
        <w:t>Cenderawasih</w:t>
      </w:r>
      <w:proofErr w:type="spellEnd"/>
      <w:r w:rsidRPr="000A54DD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0A54DD">
        <w:rPr>
          <w:rFonts w:ascii="Poppins" w:hAnsi="Poppins" w:cs="Poppins"/>
          <w:sz w:val="18"/>
          <w:szCs w:val="18"/>
        </w:rPr>
        <w:t>U</w:t>
      </w:r>
      <w:r w:rsidRPr="000A54DD">
        <w:rPr>
          <w:rFonts w:ascii="Poppins" w:hAnsi="Poppins" w:cs="Poppins"/>
          <w:sz w:val="18"/>
          <w:szCs w:val="18"/>
        </w:rPr>
        <w:t>ncen</w:t>
      </w:r>
      <w:proofErr w:type="spellEnd"/>
      <w:r w:rsidRPr="000A54DD">
        <w:rPr>
          <w:rFonts w:ascii="Poppins" w:hAnsi="Poppins" w:cs="Poppins"/>
          <w:sz w:val="18"/>
          <w:szCs w:val="18"/>
        </w:rPr>
        <w:t>)</w:t>
      </w:r>
    </w:p>
    <w:p w14:paraId="45DF55E8" w14:textId="77777777" w:rsidR="004F718A" w:rsidRPr="00B368B9" w:rsidRDefault="004F718A" w:rsidP="005640FF">
      <w:pPr>
        <w:pBdr>
          <w:bottom w:val="single" w:sz="18" w:space="0" w:color="F59E0B"/>
        </w:pBdr>
        <w:rPr>
          <w:rFonts w:ascii="Poppins" w:hAnsi="Poppins" w:cs="Poppins"/>
        </w:rPr>
      </w:pPr>
    </w:p>
    <w:p w14:paraId="23EF814C" w14:textId="77777777" w:rsidR="004F718A" w:rsidRPr="00B368B9" w:rsidRDefault="004033D4">
      <w:pPr>
        <w:keepNext/>
        <w:pBdr>
          <w:bottom w:val="single" w:sz="12" w:space="4" w:color="0EA5E9"/>
        </w:pBdr>
        <w:spacing w:before="44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0EA5E9"/>
          <w:sz w:val="40"/>
        </w:rPr>
        <w:t>BAGIAN I: DESKRIPSI APLIKASI</w:t>
      </w:r>
    </w:p>
    <w:p w14:paraId="363FF62F" w14:textId="77777777" w:rsidR="004F718A" w:rsidRPr="00B368B9" w:rsidRDefault="004033D4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F59E0B"/>
          <w:sz w:val="30"/>
        </w:rPr>
        <w:t xml:space="preserve">1.1 </w:t>
      </w:r>
      <w:proofErr w:type="spellStart"/>
      <w:r w:rsidRPr="00B368B9">
        <w:rPr>
          <w:rFonts w:ascii="Poppins" w:hAnsi="Poppins" w:cs="Poppins"/>
          <w:b/>
          <w:color w:val="F59E0B"/>
          <w:sz w:val="30"/>
        </w:rPr>
        <w:t>Latar</w:t>
      </w:r>
      <w:proofErr w:type="spellEnd"/>
      <w:r w:rsidRPr="00B368B9">
        <w:rPr>
          <w:rFonts w:ascii="Poppins" w:hAnsi="Poppins" w:cs="Poppins"/>
          <w:b/>
          <w:color w:val="F59E0B"/>
          <w:sz w:val="30"/>
        </w:rPr>
        <w:t xml:space="preserve"> </w:t>
      </w:r>
      <w:proofErr w:type="spellStart"/>
      <w:r w:rsidRPr="00B368B9">
        <w:rPr>
          <w:rFonts w:ascii="Poppins" w:hAnsi="Poppins" w:cs="Poppins"/>
          <w:b/>
          <w:color w:val="F59E0B"/>
          <w:sz w:val="30"/>
        </w:rPr>
        <w:t>Belakang</w:t>
      </w:r>
      <w:proofErr w:type="spellEnd"/>
      <w:r w:rsidRPr="00B368B9">
        <w:rPr>
          <w:rFonts w:ascii="Poppins" w:hAnsi="Poppins" w:cs="Poppins"/>
          <w:b/>
          <w:color w:val="F59E0B"/>
          <w:sz w:val="30"/>
        </w:rPr>
        <w:t xml:space="preserve"> &amp; Tujuan</w:t>
      </w:r>
    </w:p>
    <w:p w14:paraId="4ED43E0B" w14:textId="77777777" w:rsidR="004F718A" w:rsidRPr="00B368B9" w:rsidRDefault="004033D4" w:rsidP="005640FF">
      <w:pPr>
        <w:spacing w:after="120"/>
        <w:jc w:val="both"/>
        <w:rPr>
          <w:rFonts w:ascii="Poppins" w:hAnsi="Poppins" w:cs="Poppins"/>
        </w:rPr>
      </w:pPr>
      <w:r w:rsidRPr="005640FF">
        <w:rPr>
          <w:rFonts w:ascii="Poppins" w:hAnsi="Poppins" w:cs="Poppins"/>
          <w:b/>
          <w:bCs/>
        </w:rPr>
        <w:t>ReadLocal Kids:</w:t>
      </w:r>
      <w:r w:rsidRPr="00B368B9">
        <w:rPr>
          <w:rFonts w:ascii="Poppins" w:hAnsi="Poppins" w:cs="Poppins"/>
        </w:rPr>
        <w:t xml:space="preserve"> </w:t>
      </w:r>
      <w:r w:rsidRPr="005640FF">
        <w:rPr>
          <w:rFonts w:ascii="Poppins" w:hAnsi="Poppins" w:cs="Poppins"/>
          <w:b/>
          <w:bCs/>
        </w:rPr>
        <w:t>Papua Edition</w:t>
      </w:r>
      <w:r w:rsidRPr="00B368B9">
        <w:rPr>
          <w:rFonts w:ascii="Poppins" w:hAnsi="Poppins" w:cs="Poppins"/>
        </w:rPr>
        <w:t xml:space="preserve"> adalah </w:t>
      </w:r>
      <w:r w:rsidRPr="005640FF">
        <w:rPr>
          <w:rFonts w:ascii="Poppins" w:hAnsi="Poppins" w:cs="Poppins"/>
          <w:i/>
          <w:iCs/>
        </w:rPr>
        <w:t>platform</w:t>
      </w:r>
      <w:r w:rsidRPr="00B368B9">
        <w:rPr>
          <w:rFonts w:ascii="Poppins" w:hAnsi="Poppins" w:cs="Poppins"/>
        </w:rPr>
        <w:t xml:space="preserve"> aplikasi </w:t>
      </w:r>
      <w:r w:rsidRPr="005640FF">
        <w:rPr>
          <w:rFonts w:ascii="Poppins" w:hAnsi="Poppins" w:cs="Poppins"/>
          <w:i/>
          <w:iCs/>
        </w:rPr>
        <w:t>web interaktif</w:t>
      </w:r>
      <w:r w:rsidRPr="00B368B9">
        <w:rPr>
          <w:rFonts w:ascii="Poppins" w:hAnsi="Poppins" w:cs="Poppins"/>
        </w:rPr>
        <w:t xml:space="preserve"> berbasis literasi digital yang dirancang khusus untuk membantu anak-anak (khususnya tingkat Sekolah Dasar/</w:t>
      </w:r>
      <w:r w:rsidRPr="005640FF">
        <w:rPr>
          <w:rFonts w:ascii="Poppins" w:hAnsi="Poppins" w:cs="Poppins"/>
          <w:i/>
          <w:iCs/>
        </w:rPr>
        <w:t xml:space="preserve">Grade </w:t>
      </w:r>
      <w:r w:rsidRPr="000D3551">
        <w:rPr>
          <w:rFonts w:ascii="Poppins" w:hAnsi="Poppins" w:cs="Poppins"/>
        </w:rPr>
        <w:t>1–6</w:t>
      </w:r>
      <w:r w:rsidRPr="00B368B9">
        <w:rPr>
          <w:rFonts w:ascii="Poppins" w:hAnsi="Poppins" w:cs="Poppins"/>
        </w:rPr>
        <w:t>) belajar membaca nyaring (</w:t>
      </w:r>
      <w:r w:rsidRPr="005640FF">
        <w:rPr>
          <w:rFonts w:ascii="Poppins" w:hAnsi="Poppins" w:cs="Poppins"/>
          <w:i/>
          <w:iCs/>
        </w:rPr>
        <w:t>Reading Aloud</w:t>
      </w:r>
      <w:r w:rsidRPr="00B368B9">
        <w:rPr>
          <w:rFonts w:ascii="Poppins" w:hAnsi="Poppins" w:cs="Poppins"/>
        </w:rPr>
        <w:t>) Bahasa Inggris secara menyena</w:t>
      </w:r>
      <w:r w:rsidRPr="00B368B9">
        <w:rPr>
          <w:rFonts w:ascii="Poppins" w:hAnsi="Poppins" w:cs="Poppins"/>
        </w:rPr>
        <w:t>ngkan. Berbeda dengan aplikasi literasi umum, ReadLocal Kids mengusung pendekatan Kearifan Lokal (</w:t>
      </w:r>
      <w:r w:rsidRPr="000D3551">
        <w:rPr>
          <w:rFonts w:ascii="Poppins" w:hAnsi="Poppins" w:cs="Poppins"/>
          <w:i/>
          <w:iCs/>
        </w:rPr>
        <w:t>Local Wisdom</w:t>
      </w:r>
      <w:r w:rsidRPr="00B368B9">
        <w:rPr>
          <w:rFonts w:ascii="Poppins" w:hAnsi="Poppins" w:cs="Poppins"/>
        </w:rPr>
        <w:t xml:space="preserve">) khas Papua, di mana seluruh materi bacaan, narasi, dan </w:t>
      </w:r>
      <w:r w:rsidRPr="000D3551">
        <w:rPr>
          <w:rFonts w:ascii="Poppins" w:hAnsi="Poppins" w:cs="Poppins"/>
          <w:i/>
          <w:iCs/>
        </w:rPr>
        <w:t>ilustrasi visua</w:t>
      </w:r>
      <w:r w:rsidRPr="00B368B9">
        <w:rPr>
          <w:rFonts w:ascii="Poppins" w:hAnsi="Poppins" w:cs="Poppins"/>
        </w:rPr>
        <w:t>l diangkat dari kekayaan budaya, keindahan alam, flora-fauna, dan kehidupa</w:t>
      </w:r>
      <w:r w:rsidRPr="00B368B9">
        <w:rPr>
          <w:rFonts w:ascii="Poppins" w:hAnsi="Poppins" w:cs="Poppins"/>
        </w:rPr>
        <w:t>n sehari-hari masyarakat Papua.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43"/>
      </w:tblGrid>
      <w:tr w:rsidR="004F718A" w:rsidRPr="00B368B9" w14:paraId="7D16FCFD" w14:textId="77777777">
        <w:trPr>
          <w:jc w:val="center"/>
        </w:trPr>
        <w:tc>
          <w:tcPr>
            <w:tcW w:w="9360" w:type="dxa"/>
            <w:tcBorders>
              <w:left w:val="single" w:sz="24" w:space="0" w:color="0EA5E9"/>
            </w:tcBorders>
            <w:shd w:val="clear" w:color="auto" w:fill="F0F9FF"/>
          </w:tcPr>
          <w:p w14:paraId="3F5D0516" w14:textId="77777777" w:rsidR="004F718A" w:rsidRPr="00B368B9" w:rsidRDefault="004033D4">
            <w:pPr>
              <w:spacing w:before="80" w:after="40"/>
              <w:rPr>
                <w:rFonts w:ascii="Poppins" w:hAnsi="Poppins" w:cs="Poppins"/>
              </w:rPr>
            </w:pPr>
            <w:r w:rsidRPr="00B368B9">
              <w:rPr>
                <w:rFonts w:ascii="Segoe UI Emoji" w:hAnsi="Segoe UI Emoji" w:cs="Segoe UI Emoji"/>
                <w:b/>
                <w:color w:val="1E293B"/>
              </w:rPr>
              <w:t>💡</w:t>
            </w:r>
            <w:r w:rsidRPr="00B368B9">
              <w:rPr>
                <w:rFonts w:ascii="Poppins" w:hAnsi="Poppins" w:cs="Poppins"/>
                <w:b/>
                <w:color w:val="1E293B"/>
              </w:rPr>
              <w:t xml:space="preserve"> Visi Utama ReadLocal Kids</w:t>
            </w:r>
            <w:r w:rsidRPr="00B368B9">
              <w:rPr>
                <w:rFonts w:ascii="Poppins" w:hAnsi="Poppins" w:cs="Poppins"/>
                <w:b/>
                <w:color w:val="1E293B"/>
              </w:rPr>
              <w:br/>
            </w:r>
          </w:p>
          <w:p w14:paraId="6E98F5B4" w14:textId="77777777" w:rsidR="004F718A" w:rsidRPr="00B368B9" w:rsidRDefault="004033D4" w:rsidP="000D3551">
            <w:pPr>
              <w:spacing w:after="80"/>
              <w:jc w:val="both"/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  <w:color w:val="1E293B"/>
                <w:sz w:val="21"/>
              </w:rPr>
              <w:t>Menghubungkan anak-anak Papua dan Indonesia dengan bahasa internasional (Bahasa Inggris) tanpa kehilangan akar kebudayaan lokal, serta memberikan fasilitas evaluasi pengucapan cerdas berbasis AI</w:t>
            </w:r>
            <w:r w:rsidRPr="00B368B9">
              <w:rPr>
                <w:rFonts w:ascii="Poppins" w:hAnsi="Poppins" w:cs="Poppins"/>
                <w:color w:val="1E293B"/>
                <w:sz w:val="21"/>
              </w:rPr>
              <w:t xml:space="preserve"> yang mendukung akses belajar inklusif.</w:t>
            </w:r>
          </w:p>
        </w:tc>
      </w:tr>
    </w:tbl>
    <w:p w14:paraId="75F466D3" w14:textId="77777777" w:rsidR="004F718A" w:rsidRPr="00B368B9" w:rsidRDefault="004F718A">
      <w:pPr>
        <w:spacing w:after="120"/>
        <w:rPr>
          <w:rFonts w:ascii="Poppins" w:hAnsi="Poppins" w:cs="Poppins"/>
        </w:rPr>
      </w:pPr>
    </w:p>
    <w:p w14:paraId="3C19A2AA" w14:textId="77777777" w:rsidR="004F718A" w:rsidRPr="00B368B9" w:rsidRDefault="004033D4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F59E0B"/>
          <w:sz w:val="30"/>
        </w:rPr>
        <w:t>1.2 Fitur-Fitur Utama Aplikasi</w:t>
      </w:r>
    </w:p>
    <w:p w14:paraId="3E8230E5" w14:textId="77777777" w:rsidR="004F718A" w:rsidRPr="00B368B9" w:rsidRDefault="004033D4" w:rsidP="000D3551">
      <w:pPr>
        <w:spacing w:before="40" w:after="80"/>
        <w:jc w:val="both"/>
        <w:rPr>
          <w:rFonts w:ascii="Poppins" w:hAnsi="Poppins" w:cs="Poppins"/>
        </w:rPr>
      </w:pPr>
      <w:r w:rsidRPr="00B368B9">
        <w:rPr>
          <w:rFonts w:ascii="Segoe UI Emoji" w:hAnsi="Segoe UI Emoji" w:cs="Segoe UI Emoji"/>
          <w:b/>
          <w:color w:val="1E293B"/>
        </w:rPr>
        <w:t>📚</w:t>
      </w:r>
      <w:r w:rsidRPr="00B368B9">
        <w:rPr>
          <w:rFonts w:ascii="Poppins" w:hAnsi="Poppins" w:cs="Poppins"/>
          <w:b/>
          <w:color w:val="1E293B"/>
        </w:rPr>
        <w:t xml:space="preserve"> 26 Koleksi Cerita Lokal Papua: </w:t>
      </w:r>
      <w:r w:rsidRPr="00B368B9">
        <w:rPr>
          <w:rFonts w:ascii="Poppins" w:hAnsi="Poppins" w:cs="Poppins"/>
        </w:rPr>
        <w:t>Tersedia 26 bahan bacaan bertema Papua yang terbagi ke dalam tingkat pemula hingga mahir (</w:t>
      </w:r>
      <w:r w:rsidRPr="000D3551">
        <w:rPr>
          <w:rFonts w:ascii="Poppins" w:hAnsi="Poppins" w:cs="Poppins"/>
          <w:i/>
          <w:iCs/>
        </w:rPr>
        <w:t>Grade</w:t>
      </w:r>
      <w:r w:rsidRPr="00B368B9">
        <w:rPr>
          <w:rFonts w:ascii="Poppins" w:hAnsi="Poppins" w:cs="Poppins"/>
        </w:rPr>
        <w:t xml:space="preserve"> 1-2, </w:t>
      </w:r>
      <w:r w:rsidRPr="000D3551">
        <w:rPr>
          <w:rFonts w:ascii="Poppins" w:hAnsi="Poppins" w:cs="Poppins"/>
          <w:i/>
          <w:iCs/>
        </w:rPr>
        <w:t>Grade</w:t>
      </w:r>
      <w:r w:rsidRPr="00B368B9">
        <w:rPr>
          <w:rFonts w:ascii="Poppins" w:hAnsi="Poppins" w:cs="Poppins"/>
        </w:rPr>
        <w:t xml:space="preserve"> 3-4, </w:t>
      </w:r>
      <w:r w:rsidRPr="000D3551">
        <w:rPr>
          <w:rFonts w:ascii="Poppins" w:hAnsi="Poppins" w:cs="Poppins"/>
          <w:i/>
          <w:iCs/>
        </w:rPr>
        <w:t>Grade</w:t>
      </w:r>
      <w:r w:rsidRPr="00B368B9">
        <w:rPr>
          <w:rFonts w:ascii="Poppins" w:hAnsi="Poppins" w:cs="Poppins"/>
        </w:rPr>
        <w:t xml:space="preserve"> 5-6). Setiap cerita dilengkapi </w:t>
      </w:r>
      <w:r w:rsidRPr="00B368B9">
        <w:rPr>
          <w:rFonts w:ascii="Poppins" w:hAnsi="Poppins" w:cs="Poppins"/>
        </w:rPr>
        <w:t>kosakata kunci, kuis pemahaman, dan ilustrasi unik kustom 3D Pixar.</w:t>
      </w:r>
    </w:p>
    <w:p w14:paraId="239A9291" w14:textId="77777777" w:rsidR="004F718A" w:rsidRPr="00B368B9" w:rsidRDefault="004033D4" w:rsidP="003E1CF8">
      <w:pPr>
        <w:spacing w:before="40" w:after="80"/>
        <w:jc w:val="both"/>
        <w:rPr>
          <w:rFonts w:ascii="Poppins" w:hAnsi="Poppins" w:cs="Poppins"/>
        </w:rPr>
      </w:pPr>
      <w:r w:rsidRPr="00B368B9">
        <w:rPr>
          <w:rFonts w:ascii="Segoe UI Emoji" w:hAnsi="Segoe UI Emoji" w:cs="Segoe UI Emoji"/>
          <w:b/>
          <w:color w:val="1E293B"/>
        </w:rPr>
        <w:t>🤖</w:t>
      </w:r>
      <w:r w:rsidRPr="00B368B9">
        <w:rPr>
          <w:rFonts w:ascii="Poppins" w:hAnsi="Poppins" w:cs="Poppins"/>
          <w:b/>
          <w:color w:val="1E293B"/>
        </w:rPr>
        <w:t xml:space="preserve"> </w:t>
      </w:r>
      <w:r w:rsidRPr="003E1CF8">
        <w:rPr>
          <w:rFonts w:ascii="Poppins" w:hAnsi="Poppins" w:cs="Poppins"/>
          <w:b/>
          <w:i/>
          <w:iCs/>
          <w:color w:val="1E293B"/>
        </w:rPr>
        <w:t>AI Real-Time Pronunciation Assessment</w:t>
      </w:r>
      <w:r w:rsidRPr="00B368B9">
        <w:rPr>
          <w:rFonts w:ascii="Poppins" w:hAnsi="Poppins" w:cs="Poppins"/>
          <w:b/>
          <w:color w:val="1E293B"/>
        </w:rPr>
        <w:t xml:space="preserve">: </w:t>
      </w:r>
      <w:r w:rsidRPr="00B368B9">
        <w:rPr>
          <w:rFonts w:ascii="Poppins" w:hAnsi="Poppins" w:cs="Poppins"/>
        </w:rPr>
        <w:t xml:space="preserve">Integrasi teknologi </w:t>
      </w:r>
      <w:r w:rsidRPr="003E1CF8">
        <w:rPr>
          <w:rFonts w:ascii="Poppins" w:hAnsi="Poppins" w:cs="Poppins"/>
          <w:i/>
          <w:iCs/>
        </w:rPr>
        <w:t>speech recognition</w:t>
      </w:r>
      <w:r w:rsidRPr="00B368B9">
        <w:rPr>
          <w:rFonts w:ascii="Poppins" w:hAnsi="Poppins" w:cs="Poppins"/>
        </w:rPr>
        <w:t xml:space="preserve"> yang mengevaluasi membaca nyaring secara langsung (</w:t>
      </w:r>
      <w:r w:rsidRPr="003E1CF8">
        <w:rPr>
          <w:rFonts w:ascii="Poppins" w:hAnsi="Poppins" w:cs="Poppins"/>
          <w:i/>
          <w:iCs/>
        </w:rPr>
        <w:t>Fluency, Pronunciation, Confidence, Completion</w:t>
      </w:r>
      <w:r w:rsidRPr="00B368B9">
        <w:rPr>
          <w:rFonts w:ascii="Poppins" w:hAnsi="Poppins" w:cs="Poppins"/>
        </w:rPr>
        <w:t xml:space="preserve">) lengkap </w:t>
      </w:r>
      <w:r w:rsidRPr="00B368B9">
        <w:rPr>
          <w:rFonts w:ascii="Poppins" w:hAnsi="Poppins" w:cs="Poppins"/>
        </w:rPr>
        <w:t>dengan umpan balik per kata (</w:t>
      </w:r>
      <w:r w:rsidRPr="003E1CF8">
        <w:rPr>
          <w:rFonts w:ascii="Poppins" w:hAnsi="Poppins" w:cs="Poppins"/>
          <w:i/>
          <w:iCs/>
        </w:rPr>
        <w:t>Word-by-Word Alignment Badge</w:t>
      </w:r>
      <w:r w:rsidRPr="00B368B9">
        <w:rPr>
          <w:rFonts w:ascii="Poppins" w:hAnsi="Poppins" w:cs="Poppins"/>
        </w:rPr>
        <w:t>).</w:t>
      </w:r>
    </w:p>
    <w:p w14:paraId="7BF58230" w14:textId="77777777" w:rsidR="004F718A" w:rsidRPr="00B368B9" w:rsidRDefault="004033D4" w:rsidP="003E1CF8">
      <w:pPr>
        <w:spacing w:before="40" w:after="80"/>
        <w:jc w:val="both"/>
        <w:rPr>
          <w:rFonts w:ascii="Poppins" w:hAnsi="Poppins" w:cs="Poppins"/>
        </w:rPr>
      </w:pPr>
      <w:r w:rsidRPr="00B368B9">
        <w:rPr>
          <w:rFonts w:ascii="Segoe UI Emoji" w:hAnsi="Segoe UI Emoji" w:cs="Segoe UI Emoji"/>
          <w:b/>
          <w:color w:val="1E293B"/>
        </w:rPr>
        <w:t>🔊</w:t>
      </w:r>
      <w:r w:rsidRPr="00B368B9">
        <w:rPr>
          <w:rFonts w:ascii="Poppins" w:hAnsi="Poppins" w:cs="Poppins"/>
          <w:b/>
          <w:color w:val="1E293B"/>
        </w:rPr>
        <w:t xml:space="preserve"> </w:t>
      </w:r>
      <w:r w:rsidRPr="003E1CF8">
        <w:rPr>
          <w:rFonts w:ascii="Poppins" w:hAnsi="Poppins" w:cs="Poppins"/>
          <w:b/>
          <w:i/>
          <w:iCs/>
          <w:color w:val="1E293B"/>
        </w:rPr>
        <w:t xml:space="preserve">Narator </w:t>
      </w:r>
      <w:r w:rsidRPr="00B368B9">
        <w:rPr>
          <w:rFonts w:ascii="Poppins" w:hAnsi="Poppins" w:cs="Poppins"/>
          <w:b/>
          <w:color w:val="1E293B"/>
        </w:rPr>
        <w:t xml:space="preserve">Dua Aksen (UK &amp; US) &amp; Kontrol Kecepatan: </w:t>
      </w:r>
      <w:r w:rsidRPr="00B368B9">
        <w:rPr>
          <w:rFonts w:ascii="Poppins" w:hAnsi="Poppins" w:cs="Poppins"/>
        </w:rPr>
        <w:t xml:space="preserve">Fitur pemutaran audio narator dengan pilihan aksen </w:t>
      </w:r>
      <w:r w:rsidRPr="003E1CF8">
        <w:rPr>
          <w:rFonts w:ascii="Poppins" w:hAnsi="Poppins" w:cs="Poppins"/>
          <w:i/>
          <w:iCs/>
        </w:rPr>
        <w:t>British</w:t>
      </w:r>
      <w:r w:rsidRPr="00B368B9">
        <w:rPr>
          <w:rFonts w:ascii="Poppins" w:hAnsi="Poppins" w:cs="Poppins"/>
        </w:rPr>
        <w:t xml:space="preserve"> (UK </w:t>
      </w:r>
      <w:r w:rsidRPr="00B368B9">
        <w:rPr>
          <w:rFonts w:ascii="Segoe UI Emoji" w:hAnsi="Segoe UI Emoji" w:cs="Segoe UI Emoji"/>
        </w:rPr>
        <w:t>🇬🇧</w:t>
      </w:r>
      <w:r w:rsidRPr="00B368B9">
        <w:rPr>
          <w:rFonts w:ascii="Poppins" w:hAnsi="Poppins" w:cs="Poppins"/>
        </w:rPr>
        <w:t xml:space="preserve">) dan </w:t>
      </w:r>
      <w:r w:rsidRPr="003E1CF8">
        <w:rPr>
          <w:rFonts w:ascii="Poppins" w:hAnsi="Poppins" w:cs="Poppins"/>
          <w:i/>
          <w:iCs/>
        </w:rPr>
        <w:t>American</w:t>
      </w:r>
      <w:r w:rsidRPr="00B368B9">
        <w:rPr>
          <w:rFonts w:ascii="Poppins" w:hAnsi="Poppins" w:cs="Poppins"/>
        </w:rPr>
        <w:t xml:space="preserve"> (US </w:t>
      </w:r>
      <w:r w:rsidRPr="00B368B9">
        <w:rPr>
          <w:rFonts w:ascii="Segoe UI Emoji" w:hAnsi="Segoe UI Emoji" w:cs="Segoe UI Emoji"/>
        </w:rPr>
        <w:t>🇺🇸</w:t>
      </w:r>
      <w:r w:rsidRPr="00B368B9">
        <w:rPr>
          <w:rFonts w:ascii="Poppins" w:hAnsi="Poppins" w:cs="Poppins"/>
        </w:rPr>
        <w:t>), serta pengaturan kecepatan (</w:t>
      </w:r>
      <w:r w:rsidRPr="003E1CF8">
        <w:rPr>
          <w:rFonts w:ascii="Poppins" w:hAnsi="Poppins" w:cs="Poppins"/>
          <w:i/>
          <w:iCs/>
        </w:rPr>
        <w:t>Slow</w:t>
      </w:r>
      <w:r w:rsidRPr="00B368B9">
        <w:rPr>
          <w:rFonts w:ascii="Poppins" w:hAnsi="Poppins" w:cs="Poppins"/>
        </w:rPr>
        <w:t xml:space="preserve"> 0.7x, Normal 1.0x,</w:t>
      </w:r>
      <w:r w:rsidRPr="00B368B9">
        <w:rPr>
          <w:rFonts w:ascii="Poppins" w:hAnsi="Poppins" w:cs="Poppins"/>
        </w:rPr>
        <w:t xml:space="preserve"> </w:t>
      </w:r>
      <w:r w:rsidRPr="003E1CF8">
        <w:rPr>
          <w:rFonts w:ascii="Poppins" w:hAnsi="Poppins" w:cs="Poppins"/>
          <w:i/>
          <w:iCs/>
        </w:rPr>
        <w:t>Fast</w:t>
      </w:r>
      <w:r w:rsidRPr="00B368B9">
        <w:rPr>
          <w:rFonts w:ascii="Poppins" w:hAnsi="Poppins" w:cs="Poppins"/>
        </w:rPr>
        <w:t xml:space="preserve"> 1.3x).</w:t>
      </w:r>
    </w:p>
    <w:p w14:paraId="14907083" w14:textId="77777777" w:rsidR="004F718A" w:rsidRPr="00B368B9" w:rsidRDefault="004033D4" w:rsidP="003E1CF8">
      <w:pPr>
        <w:spacing w:before="40" w:after="80"/>
        <w:jc w:val="both"/>
        <w:rPr>
          <w:rFonts w:ascii="Poppins" w:hAnsi="Poppins" w:cs="Poppins"/>
        </w:rPr>
      </w:pPr>
      <w:r w:rsidRPr="00B368B9">
        <w:rPr>
          <w:rFonts w:ascii="Segoe UI Emoji" w:hAnsi="Segoe UI Emoji" w:cs="Segoe UI Emoji"/>
          <w:b/>
          <w:color w:val="1E293B"/>
        </w:rPr>
        <w:t>👆</w:t>
      </w:r>
      <w:r w:rsidRPr="00B368B9">
        <w:rPr>
          <w:rFonts w:ascii="Poppins" w:hAnsi="Poppins" w:cs="Poppins"/>
          <w:b/>
          <w:color w:val="1E293B"/>
        </w:rPr>
        <w:t xml:space="preserve"> </w:t>
      </w:r>
      <w:r w:rsidRPr="003E1CF8">
        <w:rPr>
          <w:rFonts w:ascii="Poppins" w:hAnsi="Poppins" w:cs="Poppins"/>
          <w:b/>
          <w:i/>
          <w:iCs/>
          <w:color w:val="1E293B"/>
        </w:rPr>
        <w:t>Interactive Word Tap Pronunciation</w:t>
      </w:r>
      <w:r w:rsidRPr="00B368B9">
        <w:rPr>
          <w:rFonts w:ascii="Poppins" w:hAnsi="Poppins" w:cs="Poppins"/>
          <w:b/>
          <w:color w:val="1E293B"/>
        </w:rPr>
        <w:t xml:space="preserve">: </w:t>
      </w:r>
      <w:r w:rsidRPr="00B368B9">
        <w:rPr>
          <w:rFonts w:ascii="Poppins" w:hAnsi="Poppins" w:cs="Poppins"/>
        </w:rPr>
        <w:t>Siswa dapat mengetuk/menekan kata apa saja di dalam teks cerita untuk mendengarkan pengucapan kata tersebut secara individual.</w:t>
      </w:r>
    </w:p>
    <w:p w14:paraId="04391BD9" w14:textId="77777777" w:rsidR="004F718A" w:rsidRPr="00B368B9" w:rsidRDefault="004033D4" w:rsidP="003E1CF8">
      <w:pPr>
        <w:spacing w:before="40" w:after="80"/>
        <w:jc w:val="both"/>
        <w:rPr>
          <w:rFonts w:ascii="Poppins" w:hAnsi="Poppins" w:cs="Poppins"/>
        </w:rPr>
      </w:pPr>
      <w:r w:rsidRPr="00B368B9">
        <w:rPr>
          <w:rFonts w:ascii="Segoe UI Emoji" w:hAnsi="Segoe UI Emoji" w:cs="Segoe UI Emoji"/>
          <w:b/>
          <w:color w:val="1E293B"/>
        </w:rPr>
        <w:t>🧠</w:t>
      </w:r>
      <w:r w:rsidRPr="00B368B9">
        <w:rPr>
          <w:rFonts w:ascii="Poppins" w:hAnsi="Poppins" w:cs="Poppins"/>
          <w:b/>
          <w:color w:val="1E293B"/>
        </w:rPr>
        <w:t xml:space="preserve"> Kuis Interaktif &amp; Pemahaman: </w:t>
      </w:r>
      <w:r w:rsidRPr="00B368B9">
        <w:rPr>
          <w:rFonts w:ascii="Poppins" w:hAnsi="Poppins" w:cs="Poppins"/>
        </w:rPr>
        <w:t xml:space="preserve">Setiap cerita dilengkapi 3–5 kuis </w:t>
      </w:r>
      <w:r w:rsidRPr="00B368B9">
        <w:rPr>
          <w:rFonts w:ascii="Poppins" w:hAnsi="Poppins" w:cs="Poppins"/>
        </w:rPr>
        <w:t>pilihan ganda untuk menguji pemahaman membaca siswa, lengkap dengan bintang skor dan kunci jawaban visual.</w:t>
      </w:r>
    </w:p>
    <w:p w14:paraId="1DEE0789" w14:textId="77777777" w:rsidR="004F718A" w:rsidRPr="00B368B9" w:rsidRDefault="004033D4" w:rsidP="003E1CF8">
      <w:pPr>
        <w:spacing w:before="40" w:after="80"/>
        <w:jc w:val="both"/>
        <w:rPr>
          <w:rFonts w:ascii="Poppins" w:hAnsi="Poppins" w:cs="Poppins"/>
        </w:rPr>
      </w:pPr>
      <w:r w:rsidRPr="00B368B9">
        <w:rPr>
          <w:rFonts w:ascii="Segoe UI Emoji" w:hAnsi="Segoe UI Emoji" w:cs="Segoe UI Emoji"/>
          <w:b/>
          <w:color w:val="1E293B"/>
        </w:rPr>
        <w:t>🌴</w:t>
      </w:r>
      <w:r w:rsidRPr="00B368B9">
        <w:rPr>
          <w:rFonts w:ascii="Poppins" w:hAnsi="Poppins" w:cs="Poppins"/>
          <w:b/>
          <w:color w:val="1E293B"/>
        </w:rPr>
        <w:t xml:space="preserve"> Fitur Wawasan Budaya (</w:t>
      </w:r>
      <w:r w:rsidRPr="003E1CF8">
        <w:rPr>
          <w:rFonts w:ascii="Poppins" w:hAnsi="Poppins" w:cs="Poppins"/>
          <w:b/>
          <w:i/>
          <w:iCs/>
          <w:color w:val="1E293B"/>
        </w:rPr>
        <w:t>Discover</w:t>
      </w:r>
      <w:r w:rsidRPr="00B368B9">
        <w:rPr>
          <w:rFonts w:ascii="Poppins" w:hAnsi="Poppins" w:cs="Poppins"/>
          <w:b/>
          <w:color w:val="1E293B"/>
        </w:rPr>
        <w:t xml:space="preserve"> Papua): </w:t>
      </w:r>
      <w:r w:rsidRPr="00B368B9">
        <w:rPr>
          <w:rFonts w:ascii="Poppins" w:hAnsi="Poppins" w:cs="Poppins"/>
        </w:rPr>
        <w:t>Modul khusus eksplorasi kebudayaan Papua (seperti Honai, Noken, Papeda, Burung Cenderawasih, Tifa, Danau Se</w:t>
      </w:r>
      <w:r w:rsidRPr="00B368B9">
        <w:rPr>
          <w:rFonts w:ascii="Poppins" w:hAnsi="Poppins" w:cs="Poppins"/>
        </w:rPr>
        <w:t>ntani) dalam dua bahasa (Inggris &amp; Indonesia).</w:t>
      </w:r>
    </w:p>
    <w:p w14:paraId="4FA3D2FC" w14:textId="77777777" w:rsidR="004F718A" w:rsidRPr="00B368B9" w:rsidRDefault="004033D4" w:rsidP="003E1CF8">
      <w:pPr>
        <w:spacing w:before="40" w:after="80"/>
        <w:jc w:val="both"/>
        <w:rPr>
          <w:rFonts w:ascii="Poppins" w:hAnsi="Poppins" w:cs="Poppins"/>
        </w:rPr>
      </w:pPr>
      <w:r w:rsidRPr="00B368B9">
        <w:rPr>
          <w:rFonts w:ascii="Segoe UI Emoji" w:hAnsi="Segoe UI Emoji" w:cs="Segoe UI Emoji"/>
          <w:b/>
          <w:color w:val="1E293B"/>
        </w:rPr>
        <w:t>📜</w:t>
      </w:r>
      <w:r w:rsidRPr="00B368B9">
        <w:rPr>
          <w:rFonts w:ascii="Poppins" w:hAnsi="Poppins" w:cs="Poppins"/>
          <w:b/>
          <w:color w:val="1E293B"/>
        </w:rPr>
        <w:t xml:space="preserve"> Sertifikat Kelulusan Resmi (</w:t>
      </w:r>
      <w:r w:rsidRPr="003E1CF8">
        <w:rPr>
          <w:rFonts w:ascii="Poppins" w:hAnsi="Poppins" w:cs="Poppins"/>
          <w:b/>
          <w:i/>
          <w:iCs/>
          <w:color w:val="1E293B"/>
        </w:rPr>
        <w:t>Certificate of Accomplishment</w:t>
      </w:r>
      <w:r w:rsidRPr="00B368B9">
        <w:rPr>
          <w:rFonts w:ascii="Poppins" w:hAnsi="Poppins" w:cs="Poppins"/>
          <w:b/>
          <w:color w:val="1E293B"/>
        </w:rPr>
        <w:t xml:space="preserve">): </w:t>
      </w:r>
      <w:r w:rsidRPr="00B368B9">
        <w:rPr>
          <w:rFonts w:ascii="Poppins" w:hAnsi="Poppins" w:cs="Poppins"/>
        </w:rPr>
        <w:t>Penerbitan sertifikat lanskap resmi berbasis data prestasi siswa yang dapat dipratinjau dan dicetak/diunduh secara langsung.</w:t>
      </w:r>
    </w:p>
    <w:p w14:paraId="5AE1DA92" w14:textId="77777777" w:rsidR="004F718A" w:rsidRPr="00B368B9" w:rsidRDefault="004033D4" w:rsidP="003E1CF8">
      <w:pPr>
        <w:spacing w:before="40" w:after="80"/>
        <w:jc w:val="both"/>
        <w:rPr>
          <w:rFonts w:ascii="Poppins" w:hAnsi="Poppins" w:cs="Poppins"/>
        </w:rPr>
      </w:pPr>
      <w:r w:rsidRPr="00B368B9">
        <w:rPr>
          <w:rFonts w:ascii="Segoe UI Emoji" w:hAnsi="Segoe UI Emoji" w:cs="Segoe UI Emoji"/>
          <w:b/>
          <w:color w:val="1E293B"/>
        </w:rPr>
        <w:t>📊</w:t>
      </w:r>
      <w:r w:rsidRPr="00B368B9">
        <w:rPr>
          <w:rFonts w:ascii="Poppins" w:hAnsi="Poppins" w:cs="Poppins"/>
          <w:b/>
          <w:color w:val="1E293B"/>
        </w:rPr>
        <w:t xml:space="preserve"> Dashboard Guru &amp; L</w:t>
      </w:r>
      <w:r w:rsidRPr="00B368B9">
        <w:rPr>
          <w:rFonts w:ascii="Poppins" w:hAnsi="Poppins" w:cs="Poppins"/>
          <w:b/>
          <w:color w:val="1E293B"/>
        </w:rPr>
        <w:t xml:space="preserve">aporan Ekspor CSV: </w:t>
      </w:r>
      <w:r w:rsidRPr="00B368B9">
        <w:rPr>
          <w:rFonts w:ascii="Poppins" w:hAnsi="Poppins" w:cs="Poppins"/>
        </w:rPr>
        <w:t>Fitur khusus untuk guru guna memantau statistik membaca seluruh siswa, nilai kuis rata-rata, persentase kelulusan, serta opsi unduh laporan progress dalam format CSV.</w:t>
      </w:r>
    </w:p>
    <w:p w14:paraId="258B08C1" w14:textId="77777777" w:rsidR="004F718A" w:rsidRPr="00B368B9" w:rsidRDefault="004033D4" w:rsidP="003E1CF8">
      <w:pPr>
        <w:spacing w:before="40" w:after="80"/>
        <w:jc w:val="both"/>
        <w:rPr>
          <w:rFonts w:ascii="Poppins" w:hAnsi="Poppins" w:cs="Poppins"/>
        </w:rPr>
      </w:pPr>
      <w:r w:rsidRPr="00B368B9">
        <w:rPr>
          <w:rFonts w:ascii="Segoe UI Emoji" w:hAnsi="Segoe UI Emoji" w:cs="Segoe UI Emoji"/>
          <w:b/>
          <w:color w:val="1E293B"/>
        </w:rPr>
        <w:lastRenderedPageBreak/>
        <w:t>🔑</w:t>
      </w:r>
      <w:r w:rsidRPr="00B368B9">
        <w:rPr>
          <w:rFonts w:ascii="Poppins" w:hAnsi="Poppins" w:cs="Poppins"/>
          <w:b/>
          <w:color w:val="1E293B"/>
        </w:rPr>
        <w:t xml:space="preserve"> Pendaftaran Mandiri &amp; </w:t>
      </w:r>
      <w:r w:rsidRPr="00452517">
        <w:rPr>
          <w:rFonts w:ascii="Poppins" w:hAnsi="Poppins" w:cs="Poppins"/>
          <w:b/>
          <w:i/>
          <w:iCs/>
          <w:color w:val="1E293B"/>
        </w:rPr>
        <w:t>Dual Role System</w:t>
      </w:r>
      <w:r w:rsidRPr="00B368B9">
        <w:rPr>
          <w:rFonts w:ascii="Poppins" w:hAnsi="Poppins" w:cs="Poppins"/>
          <w:b/>
          <w:color w:val="1E293B"/>
        </w:rPr>
        <w:t xml:space="preserve">: </w:t>
      </w:r>
      <w:r w:rsidRPr="00B368B9">
        <w:rPr>
          <w:rFonts w:ascii="Poppins" w:hAnsi="Poppins" w:cs="Poppins"/>
        </w:rPr>
        <w:t>Siswa dan Guru dapat mendaf</w:t>
      </w:r>
      <w:r w:rsidRPr="00B368B9">
        <w:rPr>
          <w:rFonts w:ascii="Poppins" w:hAnsi="Poppins" w:cs="Poppins"/>
        </w:rPr>
        <w:t>tar akun baru secara mandiri tanpa memerlukan kredensial login bawaan/dummy.</w:t>
      </w:r>
    </w:p>
    <w:p w14:paraId="61DB954D" w14:textId="77777777" w:rsidR="004F718A" w:rsidRPr="00B368B9" w:rsidRDefault="004033D4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F59E0B"/>
          <w:sz w:val="30"/>
        </w:rPr>
        <w:t>1.3 Spesifikasi Teknologi (Tech Stack)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F718A" w:rsidRPr="00B368B9" w14:paraId="72672EA7" w14:textId="77777777">
        <w:trPr>
          <w:jc w:val="center"/>
        </w:trPr>
        <w:tc>
          <w:tcPr>
            <w:tcW w:w="4680" w:type="dxa"/>
            <w:shd w:val="clear" w:color="auto" w:fill="0EA5E9"/>
          </w:tcPr>
          <w:p w14:paraId="3FFB85DC" w14:textId="77777777" w:rsidR="004F718A" w:rsidRPr="00B368B9" w:rsidRDefault="004033D4">
            <w:pPr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  <w:b/>
                <w:color w:val="FFFFFF"/>
              </w:rPr>
              <w:t>Komponen</w:t>
            </w:r>
          </w:p>
        </w:tc>
        <w:tc>
          <w:tcPr>
            <w:tcW w:w="4680" w:type="dxa"/>
            <w:shd w:val="clear" w:color="auto" w:fill="0EA5E9"/>
          </w:tcPr>
          <w:p w14:paraId="2F4B2F6D" w14:textId="77777777" w:rsidR="004F718A" w:rsidRPr="00B368B9" w:rsidRDefault="004033D4">
            <w:pPr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  <w:b/>
                <w:color w:val="FFFFFF"/>
              </w:rPr>
              <w:t>Teknologi yang Digunakan</w:t>
            </w:r>
          </w:p>
        </w:tc>
      </w:tr>
      <w:tr w:rsidR="004F718A" w:rsidRPr="00B368B9" w14:paraId="59BC1213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7B75B680" w14:textId="77777777" w:rsidR="004F718A" w:rsidRPr="00B368B9" w:rsidRDefault="004033D4">
            <w:pPr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</w:rPr>
              <w:t>Frontend Framework</w:t>
            </w:r>
          </w:p>
        </w:tc>
        <w:tc>
          <w:tcPr>
            <w:tcW w:w="4680" w:type="dxa"/>
            <w:shd w:val="clear" w:color="auto" w:fill="F8FAFC"/>
          </w:tcPr>
          <w:p w14:paraId="6DE733D3" w14:textId="77777777" w:rsidR="004F718A" w:rsidRPr="00B368B9" w:rsidRDefault="004033D4" w:rsidP="003E1CF8">
            <w:pPr>
              <w:jc w:val="both"/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</w:rPr>
              <w:t>React 18 + Vite (Javascript ES6+)</w:t>
            </w:r>
          </w:p>
        </w:tc>
      </w:tr>
      <w:tr w:rsidR="004F718A" w:rsidRPr="00B368B9" w14:paraId="1381C53E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1F0E3673" w14:textId="77777777" w:rsidR="004F718A" w:rsidRPr="00B368B9" w:rsidRDefault="004033D4">
            <w:pPr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</w:rPr>
              <w:t>UI Styling &amp; Animation</w:t>
            </w:r>
          </w:p>
        </w:tc>
        <w:tc>
          <w:tcPr>
            <w:tcW w:w="4680" w:type="dxa"/>
            <w:shd w:val="clear" w:color="auto" w:fill="FFFFFF"/>
          </w:tcPr>
          <w:p w14:paraId="7F4BA18E" w14:textId="77777777" w:rsidR="004F718A" w:rsidRPr="00B368B9" w:rsidRDefault="004033D4" w:rsidP="003E1CF8">
            <w:pPr>
              <w:jc w:val="both"/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</w:rPr>
              <w:t>Tailwind CSS + Framer Motion</w:t>
            </w:r>
            <w:r w:rsidRPr="00B368B9">
              <w:rPr>
                <w:rFonts w:ascii="Poppins" w:hAnsi="Poppins" w:cs="Poppins"/>
              </w:rPr>
              <w:t xml:space="preserve"> + Lucide Icons</w:t>
            </w:r>
          </w:p>
        </w:tc>
      </w:tr>
      <w:tr w:rsidR="004F718A" w:rsidRPr="00B368B9" w14:paraId="46022EA7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74788A5A" w14:textId="77777777" w:rsidR="004F718A" w:rsidRPr="00B368B9" w:rsidRDefault="004033D4">
            <w:pPr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</w:rPr>
              <w:t>Audio &amp; Speech Engine</w:t>
            </w:r>
          </w:p>
        </w:tc>
        <w:tc>
          <w:tcPr>
            <w:tcW w:w="4680" w:type="dxa"/>
            <w:shd w:val="clear" w:color="auto" w:fill="F8FAFC"/>
          </w:tcPr>
          <w:p w14:paraId="4F608CB0" w14:textId="77777777" w:rsidR="004F718A" w:rsidRPr="00B368B9" w:rsidRDefault="004033D4" w:rsidP="003E1CF8">
            <w:pPr>
              <w:jc w:val="both"/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</w:rPr>
              <w:t>Web Speech API (STT &amp; TTS) + Google TTS (gTTS Audio Generator)</w:t>
            </w:r>
          </w:p>
        </w:tc>
      </w:tr>
      <w:tr w:rsidR="004F718A" w:rsidRPr="00B368B9" w14:paraId="633823CE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5CC49A07" w14:textId="77777777" w:rsidR="004F718A" w:rsidRPr="00B368B9" w:rsidRDefault="004033D4">
            <w:pPr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</w:rPr>
              <w:t>Backend &amp; Data Engine</w:t>
            </w:r>
          </w:p>
        </w:tc>
        <w:tc>
          <w:tcPr>
            <w:tcW w:w="4680" w:type="dxa"/>
            <w:shd w:val="clear" w:color="auto" w:fill="FFFFFF"/>
          </w:tcPr>
          <w:p w14:paraId="7D55E4D1" w14:textId="77777777" w:rsidR="004F718A" w:rsidRPr="00B368B9" w:rsidRDefault="004033D4">
            <w:pPr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</w:rPr>
              <w:t>Python FastAPI / Standalone Browser LocalStorage DB Engine</w:t>
            </w:r>
          </w:p>
        </w:tc>
      </w:tr>
    </w:tbl>
    <w:p w14:paraId="7BC275AA" w14:textId="77777777" w:rsidR="004F718A" w:rsidRPr="00B368B9" w:rsidRDefault="004F718A">
      <w:pPr>
        <w:spacing w:after="240"/>
        <w:rPr>
          <w:rFonts w:ascii="Poppins" w:hAnsi="Poppins" w:cs="Poppins"/>
        </w:rPr>
      </w:pPr>
    </w:p>
    <w:p w14:paraId="6E29072C" w14:textId="0B52DFBC" w:rsidR="004F718A" w:rsidRPr="00B368B9" w:rsidRDefault="004033D4">
      <w:pPr>
        <w:keepNext/>
        <w:pBdr>
          <w:bottom w:val="single" w:sz="12" w:space="4" w:color="0EA5E9"/>
        </w:pBdr>
        <w:spacing w:before="44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0EA5E9"/>
          <w:sz w:val="40"/>
        </w:rPr>
        <w:t xml:space="preserve">BAGIAN II: PANDUAN PENGGUNAAN APLIKASI </w:t>
      </w:r>
    </w:p>
    <w:p w14:paraId="37050C1C" w14:textId="77777777" w:rsidR="004F718A" w:rsidRPr="00B368B9" w:rsidRDefault="004033D4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F59E0B"/>
          <w:sz w:val="30"/>
        </w:rPr>
        <w:t>2.1 Panduan untuk Siswa (</w:t>
      </w:r>
      <w:r w:rsidRPr="00452517">
        <w:rPr>
          <w:rFonts w:ascii="Poppins" w:hAnsi="Poppins" w:cs="Poppins"/>
          <w:b/>
          <w:i/>
          <w:iCs/>
          <w:color w:val="F59E0B"/>
          <w:sz w:val="30"/>
        </w:rPr>
        <w:t>Student Guide</w:t>
      </w:r>
      <w:r w:rsidRPr="00B368B9">
        <w:rPr>
          <w:rFonts w:ascii="Poppins" w:hAnsi="Poppins" w:cs="Poppins"/>
          <w:b/>
          <w:color w:val="F59E0B"/>
          <w:sz w:val="30"/>
        </w:rPr>
        <w:t>)</w:t>
      </w:r>
    </w:p>
    <w:p w14:paraId="57AE6204" w14:textId="77777777" w:rsidR="004F718A" w:rsidRPr="00B368B9" w:rsidRDefault="004033D4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1E293B"/>
          <w:sz w:val="24"/>
        </w:rPr>
        <w:t>Langkah 1: Membuat Akun &amp; Login Siswa</w:t>
      </w:r>
    </w:p>
    <w:p w14:paraId="57F3171B" w14:textId="055DF6C8" w:rsidR="004F718A" w:rsidRDefault="004033D4" w:rsidP="00452517">
      <w:pPr>
        <w:jc w:val="both"/>
        <w:rPr>
          <w:rFonts w:ascii="Poppins" w:hAnsi="Poppins" w:cs="Poppins"/>
        </w:rPr>
      </w:pPr>
      <w:r w:rsidRPr="00B368B9">
        <w:rPr>
          <w:rFonts w:ascii="Poppins" w:hAnsi="Poppins" w:cs="Poppins"/>
        </w:rPr>
        <w:t xml:space="preserve">Buka aplikasi ReadLocal Kids. Pilih menu </w:t>
      </w:r>
      <w:r w:rsidRPr="00452517">
        <w:rPr>
          <w:rFonts w:ascii="Poppins" w:hAnsi="Poppins" w:cs="Poppins"/>
          <w:i/>
          <w:iCs/>
        </w:rPr>
        <w:t>'Create Account'</w:t>
      </w:r>
      <w:r w:rsidRPr="00B368B9">
        <w:rPr>
          <w:rFonts w:ascii="Poppins" w:hAnsi="Poppins" w:cs="Poppins"/>
        </w:rPr>
        <w:t xml:space="preserve"> jika belum memiliki akun, pilih peran 'Student', masukkan Nama Lengkap, Username, dan Kelas (misal </w:t>
      </w:r>
      <w:r w:rsidRPr="00B368B9">
        <w:rPr>
          <w:rFonts w:ascii="Poppins" w:hAnsi="Poppins" w:cs="Poppins"/>
        </w:rPr>
        <w:t xml:space="preserve">Grade 4). Jika sudah pernah mendaftar, cukup </w:t>
      </w:r>
      <w:proofErr w:type="spellStart"/>
      <w:r w:rsidRPr="00B368B9">
        <w:rPr>
          <w:rFonts w:ascii="Poppins" w:hAnsi="Poppins" w:cs="Poppins"/>
        </w:rPr>
        <w:t>masukkan</w:t>
      </w:r>
      <w:proofErr w:type="spellEnd"/>
      <w:r w:rsidRPr="00B368B9">
        <w:rPr>
          <w:rFonts w:ascii="Poppins" w:hAnsi="Poppins" w:cs="Poppins"/>
        </w:rPr>
        <w:t xml:space="preserve"> Username dan Password.</w:t>
      </w:r>
    </w:p>
    <w:p w14:paraId="00D11513" w14:textId="151C86E8" w:rsidR="00452517" w:rsidRPr="00B368B9" w:rsidRDefault="00452517" w:rsidP="00452517">
      <w:pPr>
        <w:jc w:val="both"/>
        <w:rPr>
          <w:rFonts w:ascii="Poppins" w:hAnsi="Poppins" w:cs="Poppins"/>
        </w:rPr>
      </w:pPr>
      <w:r w:rsidRPr="00452517">
        <w:rPr>
          <w:rFonts w:ascii="Poppins" w:hAnsi="Poppins" w:cs="Poppins"/>
        </w:rPr>
        <w:lastRenderedPageBreak/>
        <w:drawing>
          <wp:anchor distT="0" distB="0" distL="114300" distR="114300" simplePos="0" relativeHeight="251658240" behindDoc="1" locked="0" layoutInCell="1" allowOverlap="1" wp14:anchorId="027031D3" wp14:editId="14C146CB">
            <wp:simplePos x="0" y="0"/>
            <wp:positionH relativeFrom="column">
              <wp:posOffset>0</wp:posOffset>
            </wp:positionH>
            <wp:positionV relativeFrom="paragraph">
              <wp:posOffset>693</wp:posOffset>
            </wp:positionV>
            <wp:extent cx="5732145" cy="2675890"/>
            <wp:effectExtent l="0" t="0" r="1905" b="0"/>
            <wp:wrapTight wrapText="bothSides">
              <wp:wrapPolygon edited="0">
                <wp:start x="0" y="0"/>
                <wp:lineTo x="0" y="21374"/>
                <wp:lineTo x="21535" y="21374"/>
                <wp:lineTo x="21535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68"/>
      </w:tblGrid>
      <w:tr w:rsidR="004F718A" w:rsidRPr="00B368B9" w14:paraId="24778B70" w14:textId="77777777" w:rsidTr="00452517">
        <w:trPr>
          <w:trHeight w:val="7887"/>
          <w:jc w:val="center"/>
        </w:trPr>
        <w:tc>
          <w:tcPr>
            <w:tcW w:w="82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23CA56FA" w14:textId="77777777" w:rsidR="004F718A" w:rsidRPr="00B368B9" w:rsidRDefault="004033D4">
            <w:pPr>
              <w:spacing w:before="120" w:after="80"/>
              <w:jc w:val="center"/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  <w:noProof/>
              </w:rPr>
              <w:lastRenderedPageBreak/>
              <w:drawing>
                <wp:inline distT="0" distB="0" distL="0" distR="0" wp14:anchorId="17178868" wp14:editId="7CD8B7B3">
                  <wp:extent cx="5303520" cy="568010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178900499241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68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A" w:rsidRPr="00B368B9" w14:paraId="73498B44" w14:textId="77777777" w:rsidTr="00452517">
        <w:trPr>
          <w:trHeight w:val="432"/>
          <w:jc w:val="center"/>
        </w:trPr>
        <w:tc>
          <w:tcPr>
            <w:tcW w:w="82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192D20A1" w14:textId="77777777" w:rsidR="004F718A" w:rsidRPr="00B368B9" w:rsidRDefault="004033D4">
            <w:pPr>
              <w:spacing w:before="80" w:after="80"/>
              <w:jc w:val="center"/>
              <w:rPr>
                <w:rFonts w:ascii="Poppins" w:hAnsi="Poppins" w:cs="Poppins"/>
              </w:rPr>
            </w:pPr>
            <w:r w:rsidRPr="00B368B9">
              <w:rPr>
                <w:rFonts w:ascii="Segoe UI Emoji" w:hAnsi="Segoe UI Emoji" w:cs="Segoe UI Emoji"/>
                <w:b/>
                <w:i/>
                <w:color w:val="475569"/>
                <w:sz w:val="19"/>
              </w:rPr>
              <w:t>📷</w:t>
            </w:r>
            <w:r w:rsidRPr="00B368B9">
              <w:rPr>
                <w:rFonts w:ascii="Poppins" w:hAnsi="Poppins" w:cs="Poppins"/>
                <w:b/>
                <w:i/>
                <w:color w:val="475569"/>
                <w:sz w:val="19"/>
              </w:rPr>
              <w:t xml:space="preserve"> Gambar: Tampilan Halaman Login Masuk Akun ReadLocal Kids</w:t>
            </w:r>
          </w:p>
        </w:tc>
      </w:tr>
    </w:tbl>
    <w:p w14:paraId="6770942E" w14:textId="77777777" w:rsidR="004F718A" w:rsidRPr="00B368B9" w:rsidRDefault="004F718A">
      <w:pPr>
        <w:spacing w:after="160"/>
        <w:rPr>
          <w:rFonts w:ascii="Poppins" w:hAnsi="Poppins" w:cs="Poppins"/>
        </w:rPr>
      </w:pPr>
    </w:p>
    <w:p w14:paraId="64F198E0" w14:textId="77777777" w:rsidR="004F718A" w:rsidRPr="00B368B9" w:rsidRDefault="004033D4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1E293B"/>
          <w:sz w:val="24"/>
        </w:rPr>
        <w:t>Langkah 2: Menjelajahi Perpustakaan Cerita (</w:t>
      </w:r>
      <w:r w:rsidRPr="00452517">
        <w:rPr>
          <w:rFonts w:ascii="Poppins" w:hAnsi="Poppins" w:cs="Poppins"/>
          <w:b/>
          <w:i/>
          <w:iCs/>
          <w:color w:val="1E293B"/>
          <w:sz w:val="24"/>
        </w:rPr>
        <w:t>Story Library</w:t>
      </w:r>
      <w:r w:rsidRPr="00B368B9">
        <w:rPr>
          <w:rFonts w:ascii="Poppins" w:hAnsi="Poppins" w:cs="Poppins"/>
          <w:b/>
          <w:color w:val="1E293B"/>
          <w:sz w:val="24"/>
        </w:rPr>
        <w:t>)</w:t>
      </w:r>
    </w:p>
    <w:p w14:paraId="2382C65C" w14:textId="77777777" w:rsidR="004F718A" w:rsidRPr="00B368B9" w:rsidRDefault="004033D4" w:rsidP="00452517">
      <w:pPr>
        <w:jc w:val="both"/>
        <w:rPr>
          <w:rFonts w:ascii="Poppins" w:hAnsi="Poppins" w:cs="Poppins"/>
        </w:rPr>
      </w:pPr>
      <w:r w:rsidRPr="00B368B9">
        <w:rPr>
          <w:rFonts w:ascii="Poppins" w:hAnsi="Poppins" w:cs="Poppins"/>
        </w:rPr>
        <w:t>Masuk ke menu '</w:t>
      </w:r>
      <w:r w:rsidRPr="0034064C">
        <w:rPr>
          <w:rFonts w:ascii="Poppins" w:hAnsi="Poppins" w:cs="Poppins"/>
          <w:b/>
          <w:bCs/>
          <w:i/>
          <w:iCs/>
        </w:rPr>
        <w:t>Stories</w:t>
      </w:r>
      <w:r w:rsidRPr="00B368B9">
        <w:rPr>
          <w:rFonts w:ascii="Poppins" w:hAnsi="Poppins" w:cs="Poppins"/>
        </w:rPr>
        <w:t xml:space="preserve">' pada bilah navigasi kiri. </w:t>
      </w:r>
      <w:r w:rsidRPr="00B368B9">
        <w:rPr>
          <w:rFonts w:ascii="Poppins" w:hAnsi="Poppins" w:cs="Poppins"/>
        </w:rPr>
        <w:t>Anda akan melihat 26 koleksi cerita lokal Papua yang lengkap dengan ilustrasi 3D Pixar. Gunakan tombol filter kategori (</w:t>
      </w:r>
      <w:r w:rsidRPr="0034064C">
        <w:rPr>
          <w:rFonts w:ascii="Poppins" w:hAnsi="Poppins" w:cs="Poppins"/>
          <w:i/>
          <w:iCs/>
        </w:rPr>
        <w:t>Animals, Culture, Arts &amp; Music, Daily Life, Food, Nature, Traditional House</w:t>
      </w:r>
      <w:r w:rsidRPr="00B368B9">
        <w:rPr>
          <w:rFonts w:ascii="Poppins" w:hAnsi="Poppins" w:cs="Poppins"/>
        </w:rPr>
        <w:t>) atau filter kelas (</w:t>
      </w:r>
      <w:r w:rsidRPr="0034064C">
        <w:rPr>
          <w:rFonts w:ascii="Poppins" w:hAnsi="Poppins" w:cs="Poppins"/>
          <w:i/>
          <w:iCs/>
        </w:rPr>
        <w:t>Grade</w:t>
      </w:r>
      <w:r w:rsidRPr="00B368B9">
        <w:rPr>
          <w:rFonts w:ascii="Poppins" w:hAnsi="Poppins" w:cs="Poppins"/>
        </w:rPr>
        <w:t xml:space="preserve"> 1-2, </w:t>
      </w:r>
      <w:r w:rsidRPr="0034064C">
        <w:rPr>
          <w:rFonts w:ascii="Poppins" w:hAnsi="Poppins" w:cs="Poppins"/>
          <w:i/>
          <w:iCs/>
        </w:rPr>
        <w:t>Grade</w:t>
      </w:r>
      <w:r w:rsidRPr="00B368B9">
        <w:rPr>
          <w:rFonts w:ascii="Poppins" w:hAnsi="Poppins" w:cs="Poppins"/>
        </w:rPr>
        <w:t xml:space="preserve"> 3-4, </w:t>
      </w:r>
      <w:r w:rsidRPr="0034064C">
        <w:rPr>
          <w:rFonts w:ascii="Poppins" w:hAnsi="Poppins" w:cs="Poppins"/>
          <w:i/>
          <w:iCs/>
        </w:rPr>
        <w:t>Grade</w:t>
      </w:r>
      <w:r w:rsidRPr="00B368B9">
        <w:rPr>
          <w:rFonts w:ascii="Poppins" w:hAnsi="Poppins" w:cs="Poppins"/>
        </w:rPr>
        <w:t xml:space="preserve"> 5-6) untuk m</w:t>
      </w:r>
      <w:r w:rsidRPr="00B368B9">
        <w:rPr>
          <w:rFonts w:ascii="Poppins" w:hAnsi="Poppins" w:cs="Poppins"/>
        </w:rPr>
        <w:t>emilih cerita yang diinginkan.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43"/>
      </w:tblGrid>
      <w:tr w:rsidR="004F718A" w:rsidRPr="00B368B9" w14:paraId="09EF4CC8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6B0069FF" w14:textId="77777777" w:rsidR="004F718A" w:rsidRPr="00B368B9" w:rsidRDefault="004033D4">
            <w:pPr>
              <w:spacing w:before="120" w:after="80"/>
              <w:jc w:val="center"/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  <w:noProof/>
              </w:rPr>
              <w:lastRenderedPageBreak/>
              <w:drawing>
                <wp:inline distT="0" distB="0" distL="0" distR="0" wp14:anchorId="210C3787" wp14:editId="6CBB064A">
                  <wp:extent cx="5303520" cy="551865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178900592465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51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A" w:rsidRPr="00B368B9" w14:paraId="7CB6FF66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3C6152EC" w14:textId="77777777" w:rsidR="004F718A" w:rsidRPr="00B368B9" w:rsidRDefault="004033D4">
            <w:pPr>
              <w:spacing w:before="80" w:after="80"/>
              <w:jc w:val="center"/>
              <w:rPr>
                <w:rFonts w:ascii="Poppins" w:hAnsi="Poppins" w:cs="Poppins"/>
              </w:rPr>
            </w:pPr>
            <w:r w:rsidRPr="00B368B9">
              <w:rPr>
                <w:rFonts w:ascii="Segoe UI Emoji" w:hAnsi="Segoe UI Emoji" w:cs="Segoe UI Emoji"/>
                <w:b/>
                <w:i/>
                <w:color w:val="475569"/>
                <w:sz w:val="19"/>
              </w:rPr>
              <w:t>📷</w:t>
            </w:r>
            <w:r w:rsidRPr="00B368B9">
              <w:rPr>
                <w:rFonts w:ascii="Poppins" w:hAnsi="Poppins" w:cs="Poppins"/>
                <w:b/>
                <w:i/>
                <w:color w:val="475569"/>
                <w:sz w:val="19"/>
              </w:rPr>
              <w:t xml:space="preserve"> Gambar: Tampilan Perpustakaan Cerita (Story Library) dengan 26 Cerita Papua &amp; Filter Kategori</w:t>
            </w:r>
          </w:p>
        </w:tc>
      </w:tr>
    </w:tbl>
    <w:p w14:paraId="1370D9D4" w14:textId="77777777" w:rsidR="004F718A" w:rsidRPr="00B368B9" w:rsidRDefault="004F718A">
      <w:pPr>
        <w:spacing w:after="160"/>
        <w:rPr>
          <w:rFonts w:ascii="Poppins" w:hAnsi="Poppins" w:cs="Poppins"/>
        </w:rPr>
      </w:pPr>
    </w:p>
    <w:p w14:paraId="6B615189" w14:textId="77777777" w:rsidR="004F718A" w:rsidRPr="00B368B9" w:rsidRDefault="004033D4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1E293B"/>
          <w:sz w:val="24"/>
        </w:rPr>
        <w:t>Langkah 3: Menggunakan Mode Latihan Membaca Nyaring (Read Aloud) &amp; Evaluasi AI</w:t>
      </w:r>
    </w:p>
    <w:p w14:paraId="26283C17" w14:textId="77777777" w:rsidR="0034064C" w:rsidRDefault="004033D4" w:rsidP="0034064C">
      <w:pPr>
        <w:pStyle w:val="ListParagraph"/>
        <w:numPr>
          <w:ilvl w:val="0"/>
          <w:numId w:val="10"/>
        </w:numPr>
        <w:ind w:left="360"/>
        <w:jc w:val="both"/>
        <w:rPr>
          <w:rFonts w:ascii="Poppins" w:hAnsi="Poppins" w:cs="Poppins"/>
        </w:rPr>
      </w:pPr>
      <w:r w:rsidRPr="0034064C">
        <w:rPr>
          <w:rFonts w:ascii="Poppins" w:hAnsi="Poppins" w:cs="Poppins"/>
        </w:rPr>
        <w:t xml:space="preserve">Setelah </w:t>
      </w:r>
      <w:proofErr w:type="spellStart"/>
      <w:r w:rsidRPr="0034064C">
        <w:rPr>
          <w:rFonts w:ascii="Poppins" w:hAnsi="Poppins" w:cs="Poppins"/>
        </w:rPr>
        <w:t>memilih</w:t>
      </w:r>
      <w:proofErr w:type="spellEnd"/>
      <w:r w:rsidRPr="0034064C">
        <w:rPr>
          <w:rFonts w:ascii="Poppins" w:hAnsi="Poppins" w:cs="Poppins"/>
        </w:rPr>
        <w:t xml:space="preserve"> </w:t>
      </w:r>
      <w:proofErr w:type="spellStart"/>
      <w:r w:rsidRPr="0034064C">
        <w:rPr>
          <w:rFonts w:ascii="Poppins" w:hAnsi="Poppins" w:cs="Poppins"/>
        </w:rPr>
        <w:t>cerita</w:t>
      </w:r>
      <w:proofErr w:type="spellEnd"/>
      <w:r w:rsidRPr="0034064C">
        <w:rPr>
          <w:rFonts w:ascii="Poppins" w:hAnsi="Poppins" w:cs="Poppins"/>
        </w:rPr>
        <w:t xml:space="preserve">, Anda </w:t>
      </w:r>
      <w:proofErr w:type="spellStart"/>
      <w:r w:rsidRPr="0034064C">
        <w:rPr>
          <w:rFonts w:ascii="Poppins" w:hAnsi="Poppins" w:cs="Poppins"/>
        </w:rPr>
        <w:t>dapat</w:t>
      </w:r>
      <w:proofErr w:type="spellEnd"/>
      <w:r w:rsidRPr="0034064C">
        <w:rPr>
          <w:rFonts w:ascii="Poppins" w:hAnsi="Poppins" w:cs="Poppins"/>
        </w:rPr>
        <w:t>:</w:t>
      </w:r>
    </w:p>
    <w:p w14:paraId="771F9B4B" w14:textId="082247C6" w:rsidR="0034064C" w:rsidRDefault="004033D4" w:rsidP="0034064C">
      <w:pPr>
        <w:pStyle w:val="ListParagraph"/>
        <w:ind w:left="360"/>
        <w:jc w:val="both"/>
        <w:rPr>
          <w:rFonts w:ascii="Poppins" w:hAnsi="Poppins" w:cs="Poppins"/>
        </w:rPr>
      </w:pPr>
      <w:proofErr w:type="spellStart"/>
      <w:r w:rsidRPr="0034064C">
        <w:rPr>
          <w:rFonts w:ascii="Poppins" w:hAnsi="Poppins" w:cs="Poppins"/>
        </w:rPr>
        <w:t>Mendengarkan</w:t>
      </w:r>
      <w:proofErr w:type="spellEnd"/>
      <w:r w:rsidRPr="0034064C">
        <w:rPr>
          <w:rFonts w:ascii="Poppins" w:hAnsi="Poppins" w:cs="Poppins"/>
        </w:rPr>
        <w:t xml:space="preserve"> </w:t>
      </w:r>
      <w:proofErr w:type="spellStart"/>
      <w:r w:rsidRPr="0034064C">
        <w:rPr>
          <w:rFonts w:ascii="Poppins" w:hAnsi="Poppins" w:cs="Poppins"/>
        </w:rPr>
        <w:t>Narasi</w:t>
      </w:r>
      <w:proofErr w:type="spellEnd"/>
      <w:r w:rsidRPr="0034064C">
        <w:rPr>
          <w:rFonts w:ascii="Poppins" w:hAnsi="Poppins" w:cs="Poppins"/>
        </w:rPr>
        <w:t xml:space="preserve">: </w:t>
      </w:r>
      <w:proofErr w:type="spellStart"/>
      <w:r w:rsidRPr="0034064C">
        <w:rPr>
          <w:rFonts w:ascii="Poppins" w:hAnsi="Poppins" w:cs="Poppins"/>
        </w:rPr>
        <w:t>Klik</w:t>
      </w:r>
      <w:proofErr w:type="spellEnd"/>
      <w:r w:rsidRPr="0034064C">
        <w:rPr>
          <w:rFonts w:ascii="Poppins" w:hAnsi="Poppins" w:cs="Poppins"/>
        </w:rPr>
        <w:t xml:space="preserve"> </w:t>
      </w:r>
      <w:proofErr w:type="spellStart"/>
      <w:r w:rsidRPr="0034064C">
        <w:rPr>
          <w:rFonts w:ascii="Poppins" w:hAnsi="Poppins" w:cs="Poppins"/>
        </w:rPr>
        <w:t>tombol</w:t>
      </w:r>
      <w:proofErr w:type="spellEnd"/>
      <w:r w:rsidRPr="0034064C">
        <w:rPr>
          <w:rFonts w:ascii="Poppins" w:hAnsi="Poppins" w:cs="Poppins"/>
        </w:rPr>
        <w:t xml:space="preserve"> '</w:t>
      </w:r>
      <w:r w:rsidRPr="0034064C">
        <w:rPr>
          <w:rFonts w:ascii="Poppins" w:hAnsi="Poppins" w:cs="Poppins"/>
          <w:i/>
          <w:iCs/>
        </w:rPr>
        <w:t>Listen</w:t>
      </w:r>
      <w:r w:rsidRPr="0034064C">
        <w:rPr>
          <w:rFonts w:ascii="Poppins" w:hAnsi="Poppins" w:cs="Poppins"/>
        </w:rPr>
        <w:t xml:space="preserve">' </w:t>
      </w:r>
      <w:proofErr w:type="spellStart"/>
      <w:r w:rsidRPr="0034064C">
        <w:rPr>
          <w:rFonts w:ascii="Poppins" w:hAnsi="Poppins" w:cs="Poppins"/>
        </w:rPr>
        <w:t>untuk</w:t>
      </w:r>
      <w:proofErr w:type="spellEnd"/>
      <w:r w:rsidRPr="0034064C">
        <w:rPr>
          <w:rFonts w:ascii="Poppins" w:hAnsi="Poppins" w:cs="Poppins"/>
        </w:rPr>
        <w:t xml:space="preserve"> </w:t>
      </w:r>
      <w:proofErr w:type="spellStart"/>
      <w:r w:rsidRPr="0034064C">
        <w:rPr>
          <w:rFonts w:ascii="Poppins" w:hAnsi="Poppins" w:cs="Poppins"/>
        </w:rPr>
        <w:t>mendengarkan</w:t>
      </w:r>
      <w:proofErr w:type="spellEnd"/>
      <w:r w:rsidRPr="0034064C">
        <w:rPr>
          <w:rFonts w:ascii="Poppins" w:hAnsi="Poppins" w:cs="Poppins"/>
        </w:rPr>
        <w:t xml:space="preserve"> </w:t>
      </w:r>
      <w:proofErr w:type="spellStart"/>
      <w:r w:rsidRPr="0034064C">
        <w:rPr>
          <w:rFonts w:ascii="Poppins" w:hAnsi="Poppins" w:cs="Poppins"/>
        </w:rPr>
        <w:t>bacaan</w:t>
      </w:r>
      <w:proofErr w:type="spellEnd"/>
      <w:r w:rsidRPr="0034064C">
        <w:rPr>
          <w:rFonts w:ascii="Poppins" w:hAnsi="Poppins" w:cs="Poppins"/>
        </w:rPr>
        <w:t xml:space="preserve"> </w:t>
      </w:r>
      <w:r w:rsidR="0034064C">
        <w:rPr>
          <w:rFonts w:ascii="Poppins" w:hAnsi="Poppins" w:cs="Poppins"/>
        </w:rPr>
        <w:t>narrator</w:t>
      </w:r>
    </w:p>
    <w:p w14:paraId="1F91725A" w14:textId="77777777" w:rsidR="008452B3" w:rsidRDefault="004033D4" w:rsidP="0034064C">
      <w:pPr>
        <w:pStyle w:val="ListParagraph"/>
        <w:numPr>
          <w:ilvl w:val="0"/>
          <w:numId w:val="10"/>
        </w:numPr>
        <w:ind w:left="360"/>
        <w:jc w:val="both"/>
        <w:rPr>
          <w:rFonts w:ascii="Poppins" w:hAnsi="Poppins" w:cs="Poppins"/>
        </w:rPr>
      </w:pPr>
      <w:proofErr w:type="spellStart"/>
      <w:r w:rsidRPr="0034064C">
        <w:rPr>
          <w:rFonts w:ascii="Poppins" w:hAnsi="Poppins" w:cs="Poppins"/>
        </w:rPr>
        <w:t>Memilih</w:t>
      </w:r>
      <w:proofErr w:type="spellEnd"/>
      <w:r w:rsidRPr="0034064C">
        <w:rPr>
          <w:rFonts w:ascii="Poppins" w:hAnsi="Poppins" w:cs="Poppins"/>
        </w:rPr>
        <w:t xml:space="preserve"> </w:t>
      </w:r>
      <w:proofErr w:type="spellStart"/>
      <w:r w:rsidRPr="0034064C">
        <w:rPr>
          <w:rFonts w:ascii="Poppins" w:hAnsi="Poppins" w:cs="Poppins"/>
        </w:rPr>
        <w:t>Aksen</w:t>
      </w:r>
      <w:proofErr w:type="spellEnd"/>
      <w:r w:rsidRPr="0034064C">
        <w:rPr>
          <w:rFonts w:ascii="Poppins" w:hAnsi="Poppins" w:cs="Poppins"/>
        </w:rPr>
        <w:t xml:space="preserve"> &amp; </w:t>
      </w:r>
      <w:proofErr w:type="spellStart"/>
      <w:r w:rsidRPr="0034064C">
        <w:rPr>
          <w:rFonts w:ascii="Poppins" w:hAnsi="Poppins" w:cs="Poppins"/>
        </w:rPr>
        <w:t>Kecepatan</w:t>
      </w:r>
      <w:proofErr w:type="spellEnd"/>
      <w:r w:rsidRPr="0034064C">
        <w:rPr>
          <w:rFonts w:ascii="Poppins" w:hAnsi="Poppins" w:cs="Poppins"/>
        </w:rPr>
        <w:t>:</w:t>
      </w:r>
    </w:p>
    <w:p w14:paraId="21490BC4" w14:textId="01511B50" w:rsidR="008452B3" w:rsidRDefault="004033D4" w:rsidP="008452B3">
      <w:pPr>
        <w:pStyle w:val="ListParagraph"/>
        <w:ind w:left="360"/>
        <w:jc w:val="both"/>
        <w:rPr>
          <w:rFonts w:ascii="Poppins" w:hAnsi="Poppins" w:cs="Poppins"/>
        </w:rPr>
      </w:pPr>
      <w:proofErr w:type="spellStart"/>
      <w:r w:rsidRPr="0034064C">
        <w:rPr>
          <w:rFonts w:ascii="Poppins" w:hAnsi="Poppins" w:cs="Poppins"/>
        </w:rPr>
        <w:t>Pilih</w:t>
      </w:r>
      <w:proofErr w:type="spellEnd"/>
      <w:r w:rsidRPr="0034064C">
        <w:rPr>
          <w:rFonts w:ascii="Poppins" w:hAnsi="Poppins" w:cs="Poppins"/>
        </w:rPr>
        <w:t xml:space="preserve"> </w:t>
      </w:r>
      <w:proofErr w:type="spellStart"/>
      <w:r w:rsidRPr="0034064C">
        <w:rPr>
          <w:rFonts w:ascii="Poppins" w:hAnsi="Poppins" w:cs="Poppins"/>
        </w:rPr>
        <w:t>aksen</w:t>
      </w:r>
      <w:proofErr w:type="spellEnd"/>
      <w:r w:rsidRPr="0034064C">
        <w:rPr>
          <w:rFonts w:ascii="Poppins" w:hAnsi="Poppins" w:cs="Poppins"/>
        </w:rPr>
        <w:t xml:space="preserve"> </w:t>
      </w:r>
      <w:r w:rsidRPr="0034064C">
        <w:rPr>
          <w:rFonts w:ascii="Segoe UI Emoji" w:hAnsi="Segoe UI Emoji" w:cs="Segoe UI Emoji"/>
        </w:rPr>
        <w:t>🇬🇧</w:t>
      </w:r>
      <w:r w:rsidRPr="0034064C">
        <w:rPr>
          <w:rFonts w:ascii="Poppins" w:hAnsi="Poppins" w:cs="Poppins"/>
        </w:rPr>
        <w:t xml:space="preserve"> UK </w:t>
      </w:r>
      <w:proofErr w:type="spellStart"/>
      <w:r w:rsidRPr="0034064C">
        <w:rPr>
          <w:rFonts w:ascii="Poppins" w:hAnsi="Poppins" w:cs="Poppins"/>
        </w:rPr>
        <w:t>atau</w:t>
      </w:r>
      <w:proofErr w:type="spellEnd"/>
      <w:r w:rsidRPr="0034064C">
        <w:rPr>
          <w:rFonts w:ascii="Poppins" w:hAnsi="Poppins" w:cs="Poppins"/>
        </w:rPr>
        <w:t xml:space="preserve"> </w:t>
      </w:r>
      <w:r w:rsidRPr="0034064C">
        <w:rPr>
          <w:rFonts w:ascii="Segoe UI Emoji" w:hAnsi="Segoe UI Emoji" w:cs="Segoe UI Emoji"/>
        </w:rPr>
        <w:t>🇺🇸</w:t>
      </w:r>
      <w:r w:rsidRPr="0034064C">
        <w:rPr>
          <w:rFonts w:ascii="Poppins" w:hAnsi="Poppins" w:cs="Poppins"/>
        </w:rPr>
        <w:t xml:space="preserve"> US serta atur kecepatan </w:t>
      </w:r>
      <w:proofErr w:type="spellStart"/>
      <w:r w:rsidRPr="0034064C">
        <w:rPr>
          <w:rFonts w:ascii="Poppins" w:hAnsi="Poppins" w:cs="Poppins"/>
        </w:rPr>
        <w:t>pemutaran</w:t>
      </w:r>
      <w:proofErr w:type="spellEnd"/>
      <w:r w:rsidRPr="0034064C">
        <w:rPr>
          <w:rFonts w:ascii="Poppins" w:hAnsi="Poppins" w:cs="Poppins"/>
        </w:rPr>
        <w:t xml:space="preserve"> (</w:t>
      </w:r>
      <w:r w:rsidRPr="008452B3">
        <w:rPr>
          <w:rFonts w:ascii="Poppins" w:hAnsi="Poppins" w:cs="Poppins"/>
          <w:i/>
          <w:iCs/>
        </w:rPr>
        <w:t>Slow, Normal, Fast</w:t>
      </w:r>
      <w:r w:rsidRPr="0034064C">
        <w:rPr>
          <w:rFonts w:ascii="Poppins" w:hAnsi="Poppins" w:cs="Poppins"/>
        </w:rPr>
        <w:t>)</w:t>
      </w:r>
      <w:r w:rsidR="008452B3">
        <w:rPr>
          <w:rFonts w:ascii="Poppins" w:hAnsi="Poppins" w:cs="Poppins"/>
        </w:rPr>
        <w:t>.</w:t>
      </w:r>
    </w:p>
    <w:p w14:paraId="41124FB1" w14:textId="77777777" w:rsidR="008452B3" w:rsidRDefault="004033D4" w:rsidP="0034064C">
      <w:pPr>
        <w:pStyle w:val="ListParagraph"/>
        <w:numPr>
          <w:ilvl w:val="0"/>
          <w:numId w:val="10"/>
        </w:numPr>
        <w:ind w:left="360"/>
        <w:jc w:val="both"/>
        <w:rPr>
          <w:rFonts w:ascii="Poppins" w:hAnsi="Poppins" w:cs="Poppins"/>
        </w:rPr>
      </w:pPr>
      <w:r w:rsidRPr="0034064C">
        <w:rPr>
          <w:rFonts w:ascii="Poppins" w:hAnsi="Poppins" w:cs="Poppins"/>
        </w:rPr>
        <w:lastRenderedPageBreak/>
        <w:t>Interactive Word Tap:</w:t>
      </w:r>
    </w:p>
    <w:p w14:paraId="1E787778" w14:textId="74281749" w:rsidR="008452B3" w:rsidRDefault="004033D4" w:rsidP="008452B3">
      <w:pPr>
        <w:pStyle w:val="ListParagraph"/>
        <w:ind w:left="360"/>
        <w:jc w:val="both"/>
        <w:rPr>
          <w:rFonts w:ascii="Poppins" w:hAnsi="Poppins" w:cs="Poppins"/>
        </w:rPr>
      </w:pPr>
      <w:proofErr w:type="spellStart"/>
      <w:r w:rsidRPr="0034064C">
        <w:rPr>
          <w:rFonts w:ascii="Poppins" w:hAnsi="Poppins" w:cs="Poppins"/>
        </w:rPr>
        <w:t>Ketuk</w:t>
      </w:r>
      <w:proofErr w:type="spellEnd"/>
      <w:r w:rsidRPr="0034064C">
        <w:rPr>
          <w:rFonts w:ascii="Poppins" w:hAnsi="Poppins" w:cs="Poppins"/>
        </w:rPr>
        <w:t xml:space="preserve"> kata </w:t>
      </w:r>
      <w:proofErr w:type="spellStart"/>
      <w:r w:rsidRPr="0034064C">
        <w:rPr>
          <w:rFonts w:ascii="Poppins" w:hAnsi="Poppins" w:cs="Poppins"/>
        </w:rPr>
        <w:t>apa</w:t>
      </w:r>
      <w:proofErr w:type="spellEnd"/>
      <w:r w:rsidRPr="0034064C">
        <w:rPr>
          <w:rFonts w:ascii="Poppins" w:hAnsi="Poppins" w:cs="Poppins"/>
        </w:rPr>
        <w:t xml:space="preserve"> </w:t>
      </w:r>
      <w:proofErr w:type="spellStart"/>
      <w:r w:rsidRPr="0034064C">
        <w:rPr>
          <w:rFonts w:ascii="Poppins" w:hAnsi="Poppins" w:cs="Poppins"/>
        </w:rPr>
        <w:t>saja</w:t>
      </w:r>
      <w:proofErr w:type="spellEnd"/>
      <w:r w:rsidRPr="0034064C">
        <w:rPr>
          <w:rFonts w:ascii="Poppins" w:hAnsi="Poppins" w:cs="Poppins"/>
        </w:rPr>
        <w:t xml:space="preserve"> di dalam teks cerita</w:t>
      </w:r>
      <w:r w:rsidRPr="0034064C">
        <w:rPr>
          <w:rFonts w:ascii="Poppins" w:hAnsi="Poppins" w:cs="Poppins"/>
        </w:rPr>
        <w:t xml:space="preserve"> untuk </w:t>
      </w:r>
      <w:proofErr w:type="spellStart"/>
      <w:r w:rsidRPr="0034064C">
        <w:rPr>
          <w:rFonts w:ascii="Poppins" w:hAnsi="Poppins" w:cs="Poppins"/>
        </w:rPr>
        <w:t>mendengarkan</w:t>
      </w:r>
      <w:proofErr w:type="spellEnd"/>
      <w:r w:rsidRPr="0034064C">
        <w:rPr>
          <w:rFonts w:ascii="Poppins" w:hAnsi="Poppins" w:cs="Poppins"/>
        </w:rPr>
        <w:t xml:space="preserve"> </w:t>
      </w:r>
      <w:proofErr w:type="spellStart"/>
      <w:r w:rsidRPr="0034064C">
        <w:rPr>
          <w:rFonts w:ascii="Poppins" w:hAnsi="Poppins" w:cs="Poppins"/>
        </w:rPr>
        <w:t>lafal</w:t>
      </w:r>
      <w:proofErr w:type="spellEnd"/>
      <w:r w:rsidRPr="0034064C">
        <w:rPr>
          <w:rFonts w:ascii="Poppins" w:hAnsi="Poppins" w:cs="Poppins"/>
        </w:rPr>
        <w:t xml:space="preserve"> kata </w:t>
      </w:r>
      <w:proofErr w:type="spellStart"/>
      <w:r w:rsidRPr="0034064C">
        <w:rPr>
          <w:rFonts w:ascii="Poppins" w:hAnsi="Poppins" w:cs="Poppins"/>
        </w:rPr>
        <w:t>tersebut</w:t>
      </w:r>
      <w:proofErr w:type="spellEnd"/>
      <w:r w:rsidRPr="0034064C">
        <w:rPr>
          <w:rFonts w:ascii="Poppins" w:hAnsi="Poppins" w:cs="Poppins"/>
        </w:rPr>
        <w:t>.</w:t>
      </w:r>
    </w:p>
    <w:p w14:paraId="2AF8D91D" w14:textId="77777777" w:rsidR="008452B3" w:rsidRDefault="004033D4" w:rsidP="0034064C">
      <w:pPr>
        <w:pStyle w:val="ListParagraph"/>
        <w:numPr>
          <w:ilvl w:val="0"/>
          <w:numId w:val="10"/>
        </w:numPr>
        <w:ind w:left="360"/>
        <w:jc w:val="both"/>
        <w:rPr>
          <w:rFonts w:ascii="Poppins" w:hAnsi="Poppins" w:cs="Poppins"/>
        </w:rPr>
      </w:pPr>
      <w:proofErr w:type="spellStart"/>
      <w:r w:rsidRPr="0034064C">
        <w:rPr>
          <w:rFonts w:ascii="Poppins" w:hAnsi="Poppins" w:cs="Poppins"/>
        </w:rPr>
        <w:t>Merekam</w:t>
      </w:r>
      <w:proofErr w:type="spellEnd"/>
      <w:r w:rsidRPr="0034064C">
        <w:rPr>
          <w:rFonts w:ascii="Poppins" w:hAnsi="Poppins" w:cs="Poppins"/>
        </w:rPr>
        <w:t xml:space="preserve"> </w:t>
      </w:r>
      <w:proofErr w:type="spellStart"/>
      <w:r w:rsidRPr="0034064C">
        <w:rPr>
          <w:rFonts w:ascii="Poppins" w:hAnsi="Poppins" w:cs="Poppins"/>
        </w:rPr>
        <w:t>Suara:</w:t>
      </w:r>
      <w:proofErr w:type="spellEnd"/>
    </w:p>
    <w:p w14:paraId="7B93233B" w14:textId="5FB48255" w:rsidR="008452B3" w:rsidRDefault="004033D4" w:rsidP="008452B3">
      <w:pPr>
        <w:pStyle w:val="ListParagraph"/>
        <w:ind w:left="360"/>
        <w:jc w:val="both"/>
        <w:rPr>
          <w:rFonts w:ascii="Poppins" w:hAnsi="Poppins" w:cs="Poppins"/>
        </w:rPr>
      </w:pPr>
      <w:proofErr w:type="spellStart"/>
      <w:r w:rsidRPr="0034064C">
        <w:rPr>
          <w:rFonts w:ascii="Poppins" w:hAnsi="Poppins" w:cs="Poppins"/>
        </w:rPr>
        <w:t>Klik</w:t>
      </w:r>
      <w:proofErr w:type="spellEnd"/>
      <w:r w:rsidRPr="0034064C">
        <w:rPr>
          <w:rFonts w:ascii="Poppins" w:hAnsi="Poppins" w:cs="Poppins"/>
        </w:rPr>
        <w:t xml:space="preserve"> '</w:t>
      </w:r>
      <w:r w:rsidRPr="008452B3">
        <w:rPr>
          <w:rFonts w:ascii="Poppins" w:hAnsi="Poppins" w:cs="Poppins"/>
          <w:i/>
          <w:iCs/>
        </w:rPr>
        <w:t>Start Reading'</w:t>
      </w:r>
      <w:r w:rsidRPr="0034064C">
        <w:rPr>
          <w:rFonts w:ascii="Poppins" w:hAnsi="Poppins" w:cs="Poppins"/>
        </w:rPr>
        <w:t xml:space="preserve"> (</w:t>
      </w:r>
      <w:proofErr w:type="spellStart"/>
      <w:r w:rsidRPr="0034064C">
        <w:rPr>
          <w:rFonts w:ascii="Poppins" w:hAnsi="Poppins" w:cs="Poppins"/>
        </w:rPr>
        <w:t>hijau</w:t>
      </w:r>
      <w:proofErr w:type="spellEnd"/>
      <w:r w:rsidRPr="0034064C">
        <w:rPr>
          <w:rFonts w:ascii="Poppins" w:hAnsi="Poppins" w:cs="Poppins"/>
        </w:rPr>
        <w:t>) lalu bacalah teks cerita ke mikrofon. Klik 'Stop Reading' (</w:t>
      </w:r>
      <w:proofErr w:type="spellStart"/>
      <w:r w:rsidRPr="0034064C">
        <w:rPr>
          <w:rFonts w:ascii="Poppins" w:hAnsi="Poppins" w:cs="Poppins"/>
        </w:rPr>
        <w:t>merah</w:t>
      </w:r>
      <w:proofErr w:type="spellEnd"/>
      <w:r w:rsidRPr="0034064C">
        <w:rPr>
          <w:rFonts w:ascii="Poppins" w:hAnsi="Poppins" w:cs="Poppins"/>
        </w:rPr>
        <w:t xml:space="preserve">) </w:t>
      </w:r>
      <w:proofErr w:type="spellStart"/>
      <w:r w:rsidRPr="0034064C">
        <w:rPr>
          <w:rFonts w:ascii="Poppins" w:hAnsi="Poppins" w:cs="Poppins"/>
        </w:rPr>
        <w:t>jika</w:t>
      </w:r>
      <w:proofErr w:type="spellEnd"/>
      <w:r w:rsidRPr="0034064C">
        <w:rPr>
          <w:rFonts w:ascii="Poppins" w:hAnsi="Poppins" w:cs="Poppins"/>
        </w:rPr>
        <w:t xml:space="preserve"> </w:t>
      </w:r>
      <w:proofErr w:type="spellStart"/>
      <w:r w:rsidRPr="0034064C">
        <w:rPr>
          <w:rFonts w:ascii="Poppins" w:hAnsi="Poppins" w:cs="Poppins"/>
        </w:rPr>
        <w:t>selesai</w:t>
      </w:r>
      <w:proofErr w:type="spellEnd"/>
      <w:r w:rsidR="008452B3">
        <w:rPr>
          <w:rFonts w:ascii="Poppins" w:hAnsi="Poppins" w:cs="Poppins"/>
        </w:rPr>
        <w:t>.</w:t>
      </w:r>
    </w:p>
    <w:p w14:paraId="71BA8275" w14:textId="77777777" w:rsidR="008452B3" w:rsidRDefault="004033D4" w:rsidP="008452B3">
      <w:pPr>
        <w:pStyle w:val="ListParagraph"/>
        <w:numPr>
          <w:ilvl w:val="0"/>
          <w:numId w:val="10"/>
        </w:numPr>
        <w:ind w:left="360"/>
        <w:jc w:val="both"/>
        <w:rPr>
          <w:rFonts w:ascii="Poppins" w:hAnsi="Poppins" w:cs="Poppins"/>
        </w:rPr>
      </w:pPr>
      <w:proofErr w:type="spellStart"/>
      <w:r w:rsidRPr="0034064C">
        <w:rPr>
          <w:rFonts w:ascii="Poppins" w:hAnsi="Poppins" w:cs="Poppins"/>
        </w:rPr>
        <w:t>Evaluasi</w:t>
      </w:r>
      <w:proofErr w:type="spellEnd"/>
      <w:r w:rsidRPr="0034064C">
        <w:rPr>
          <w:rFonts w:ascii="Poppins" w:hAnsi="Poppins" w:cs="Poppins"/>
        </w:rPr>
        <w:t xml:space="preserve"> AI Real-time:</w:t>
      </w:r>
    </w:p>
    <w:p w14:paraId="20C994DF" w14:textId="753447FC" w:rsidR="008452B3" w:rsidRPr="008452B3" w:rsidRDefault="004033D4" w:rsidP="008452B3">
      <w:pPr>
        <w:pStyle w:val="ListParagraph"/>
        <w:ind w:left="360"/>
        <w:jc w:val="both"/>
        <w:rPr>
          <w:rFonts w:ascii="Poppins" w:hAnsi="Poppins" w:cs="Poppins"/>
        </w:rPr>
      </w:pPr>
      <w:r w:rsidRPr="008452B3">
        <w:rPr>
          <w:rFonts w:ascii="Poppins" w:hAnsi="Poppins" w:cs="Poppins"/>
        </w:rPr>
        <w:t xml:space="preserve">Hasil </w:t>
      </w:r>
      <w:proofErr w:type="spellStart"/>
      <w:r w:rsidRPr="008452B3">
        <w:rPr>
          <w:rFonts w:ascii="Poppins" w:hAnsi="Poppins" w:cs="Poppins"/>
        </w:rPr>
        <w:t>skor</w:t>
      </w:r>
      <w:proofErr w:type="spellEnd"/>
      <w:r w:rsidRPr="008452B3">
        <w:rPr>
          <w:rFonts w:ascii="Poppins" w:hAnsi="Poppins" w:cs="Poppins"/>
        </w:rPr>
        <w:t xml:space="preserve"> (</w:t>
      </w:r>
      <w:r w:rsidRPr="008452B3">
        <w:rPr>
          <w:rFonts w:ascii="Poppins" w:hAnsi="Poppins" w:cs="Poppins"/>
          <w:i/>
          <w:iCs/>
        </w:rPr>
        <w:t>Fluency, Pronunciation, Confidence, Completion</w:t>
      </w:r>
      <w:r w:rsidRPr="008452B3">
        <w:rPr>
          <w:rFonts w:ascii="Poppins" w:hAnsi="Poppins" w:cs="Poppins"/>
        </w:rPr>
        <w:t xml:space="preserve">) dan </w:t>
      </w:r>
      <w:r w:rsidRPr="008452B3">
        <w:rPr>
          <w:rFonts w:ascii="Poppins" w:hAnsi="Poppins" w:cs="Poppins"/>
        </w:rPr>
        <w:t>penanda warna per kata (</w:t>
      </w:r>
      <w:r w:rsidRPr="008452B3">
        <w:rPr>
          <w:rFonts w:ascii="Poppins" w:hAnsi="Poppins" w:cs="Poppins"/>
          <w:i/>
          <w:iCs/>
        </w:rPr>
        <w:t>Word-by-Word Alignment Badge</w:t>
      </w:r>
      <w:r w:rsidRPr="008452B3">
        <w:rPr>
          <w:rFonts w:ascii="Poppins" w:hAnsi="Poppins" w:cs="Poppins"/>
        </w:rPr>
        <w:t xml:space="preserve">) akan muncul dan </w:t>
      </w:r>
      <w:proofErr w:type="spellStart"/>
      <w:r w:rsidRPr="008452B3">
        <w:rPr>
          <w:rFonts w:ascii="Poppins" w:hAnsi="Poppins" w:cs="Poppins"/>
        </w:rPr>
        <w:t>tersimpan</w:t>
      </w:r>
      <w:proofErr w:type="spellEnd"/>
      <w:r w:rsidRPr="008452B3">
        <w:rPr>
          <w:rFonts w:ascii="Poppins" w:hAnsi="Poppins" w:cs="Poppins"/>
        </w:rPr>
        <w:t xml:space="preserve"> </w:t>
      </w:r>
      <w:proofErr w:type="spellStart"/>
      <w:r w:rsidRPr="008452B3">
        <w:rPr>
          <w:rFonts w:ascii="Poppins" w:hAnsi="Poppins" w:cs="Poppins"/>
        </w:rPr>
        <w:t>secara</w:t>
      </w:r>
      <w:proofErr w:type="spellEnd"/>
      <w:r w:rsidRPr="008452B3">
        <w:rPr>
          <w:rFonts w:ascii="Poppins" w:hAnsi="Poppins" w:cs="Poppins"/>
        </w:rPr>
        <w:t xml:space="preserve"> </w:t>
      </w:r>
      <w:proofErr w:type="spellStart"/>
      <w:r w:rsidRPr="008452B3">
        <w:rPr>
          <w:rFonts w:ascii="Poppins" w:hAnsi="Poppins" w:cs="Poppins"/>
        </w:rPr>
        <w:t>otomatis</w:t>
      </w:r>
      <w:proofErr w:type="spellEnd"/>
      <w:r w:rsidRPr="008452B3">
        <w:rPr>
          <w:rFonts w:ascii="Poppins" w:hAnsi="Poppins" w:cs="Poppin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43"/>
      </w:tblGrid>
      <w:tr w:rsidR="004F718A" w:rsidRPr="00B368B9" w14:paraId="6C911A02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054CC0E7" w14:textId="77777777" w:rsidR="004F718A" w:rsidRPr="00B368B9" w:rsidRDefault="004033D4">
            <w:pPr>
              <w:spacing w:before="120" w:after="80"/>
              <w:jc w:val="center"/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  <w:noProof/>
              </w:rPr>
              <w:drawing>
                <wp:inline distT="0" distB="0" distL="0" distR="0" wp14:anchorId="5DED3353" wp14:editId="6FD6ED76">
                  <wp:extent cx="5303520" cy="147693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178900823607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47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A" w:rsidRPr="00B368B9" w14:paraId="2A8F57AD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159FB27E" w14:textId="77777777" w:rsidR="004F718A" w:rsidRPr="00B368B9" w:rsidRDefault="004033D4">
            <w:pPr>
              <w:spacing w:before="80" w:after="80"/>
              <w:jc w:val="center"/>
              <w:rPr>
                <w:rFonts w:ascii="Poppins" w:hAnsi="Poppins" w:cs="Poppins"/>
              </w:rPr>
            </w:pPr>
            <w:r w:rsidRPr="00B368B9">
              <w:rPr>
                <w:rFonts w:ascii="Segoe UI Emoji" w:hAnsi="Segoe UI Emoji" w:cs="Segoe UI Emoji"/>
                <w:b/>
                <w:i/>
                <w:color w:val="475569"/>
                <w:sz w:val="19"/>
              </w:rPr>
              <w:t>📷</w:t>
            </w:r>
            <w:r w:rsidRPr="00B368B9">
              <w:rPr>
                <w:rFonts w:ascii="Poppins" w:hAnsi="Poppins" w:cs="Poppins"/>
                <w:b/>
                <w:i/>
                <w:color w:val="475569"/>
                <w:sz w:val="19"/>
              </w:rPr>
              <w:t xml:space="preserve"> Gambar: Tampilan Halaman Latihan Membaca Nyaring (Story Reader) dengan Evaluasi AI &amp; Word-by-Word Badge</w:t>
            </w:r>
          </w:p>
        </w:tc>
      </w:tr>
    </w:tbl>
    <w:p w14:paraId="582361C3" w14:textId="77777777" w:rsidR="004F718A" w:rsidRPr="00B368B9" w:rsidRDefault="004F718A">
      <w:pPr>
        <w:spacing w:after="160"/>
        <w:rPr>
          <w:rFonts w:ascii="Poppins" w:hAnsi="Poppins" w:cs="Poppins"/>
        </w:rPr>
      </w:pPr>
    </w:p>
    <w:p w14:paraId="606A4E7A" w14:textId="77777777" w:rsidR="004F718A" w:rsidRPr="00B368B9" w:rsidRDefault="004033D4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1E293B"/>
          <w:sz w:val="24"/>
        </w:rPr>
        <w:t>Langkah 4: Menjelajahi Wawasan Kebudayaan (Disc</w:t>
      </w:r>
      <w:r w:rsidRPr="00B368B9">
        <w:rPr>
          <w:rFonts w:ascii="Poppins" w:hAnsi="Poppins" w:cs="Poppins"/>
          <w:b/>
          <w:color w:val="1E293B"/>
          <w:sz w:val="24"/>
        </w:rPr>
        <w:t>over Papua)</w:t>
      </w:r>
    </w:p>
    <w:p w14:paraId="695199F3" w14:textId="30F62D23" w:rsidR="004F718A" w:rsidRDefault="004033D4" w:rsidP="008452B3">
      <w:pPr>
        <w:jc w:val="both"/>
        <w:rPr>
          <w:rFonts w:ascii="Poppins" w:hAnsi="Poppins" w:cs="Poppins"/>
        </w:rPr>
      </w:pPr>
      <w:r w:rsidRPr="00B368B9">
        <w:rPr>
          <w:rFonts w:ascii="Poppins" w:hAnsi="Poppins" w:cs="Poppins"/>
        </w:rPr>
        <w:t xml:space="preserve">Buka menu </w:t>
      </w:r>
      <w:r w:rsidRPr="00194D86">
        <w:rPr>
          <w:rFonts w:ascii="Poppins" w:hAnsi="Poppins" w:cs="Poppins"/>
          <w:i/>
          <w:iCs/>
        </w:rPr>
        <w:t>'Discover Papua</w:t>
      </w:r>
      <w:r w:rsidRPr="00B368B9">
        <w:rPr>
          <w:rFonts w:ascii="Poppins" w:hAnsi="Poppins" w:cs="Poppins"/>
        </w:rPr>
        <w:t xml:space="preserve">' untuk membaca fakta menarik kebudayaan Papua (seperti Honai, Noken, Papeda, Tifa, Danau Sentani) yang disajikan dalam dua bahasa (Inggris &amp; Indonesia), lengkap dengan tombol audio narasi dan akses </w:t>
      </w:r>
      <w:proofErr w:type="spellStart"/>
      <w:r w:rsidRPr="00B368B9">
        <w:rPr>
          <w:rFonts w:ascii="Poppins" w:hAnsi="Poppins" w:cs="Poppins"/>
        </w:rPr>
        <w:t>langsung</w:t>
      </w:r>
      <w:proofErr w:type="spellEnd"/>
      <w:r w:rsidRPr="00B368B9">
        <w:rPr>
          <w:rFonts w:ascii="Poppins" w:hAnsi="Poppins" w:cs="Poppins"/>
        </w:rPr>
        <w:t xml:space="preserve"> </w:t>
      </w:r>
      <w:proofErr w:type="spellStart"/>
      <w:r w:rsidRPr="00B368B9">
        <w:rPr>
          <w:rFonts w:ascii="Poppins" w:hAnsi="Poppins" w:cs="Poppins"/>
        </w:rPr>
        <w:t>ke</w:t>
      </w:r>
      <w:proofErr w:type="spellEnd"/>
      <w:r w:rsidRPr="00B368B9">
        <w:rPr>
          <w:rFonts w:ascii="Poppins" w:hAnsi="Poppins" w:cs="Poppins"/>
        </w:rPr>
        <w:t xml:space="preserve"> </w:t>
      </w:r>
      <w:proofErr w:type="spellStart"/>
      <w:r w:rsidRPr="00B368B9">
        <w:rPr>
          <w:rFonts w:ascii="Poppins" w:hAnsi="Poppins" w:cs="Poppins"/>
        </w:rPr>
        <w:t>cerita</w:t>
      </w:r>
      <w:proofErr w:type="spellEnd"/>
      <w:r w:rsidRPr="00B368B9">
        <w:rPr>
          <w:rFonts w:ascii="Poppins" w:hAnsi="Poppins" w:cs="Poppins"/>
        </w:rPr>
        <w:t xml:space="preserve"> </w:t>
      </w:r>
      <w:proofErr w:type="spellStart"/>
      <w:r w:rsidRPr="00B368B9">
        <w:rPr>
          <w:rFonts w:ascii="Poppins" w:hAnsi="Poppins" w:cs="Poppins"/>
        </w:rPr>
        <w:t>t</w:t>
      </w:r>
      <w:r w:rsidRPr="00B368B9">
        <w:rPr>
          <w:rFonts w:ascii="Poppins" w:hAnsi="Poppins" w:cs="Poppins"/>
        </w:rPr>
        <w:t>erkait</w:t>
      </w:r>
      <w:proofErr w:type="spellEnd"/>
      <w:r w:rsidRPr="00B368B9">
        <w:rPr>
          <w:rFonts w:ascii="Poppins" w:hAnsi="Poppins" w:cs="Poppins"/>
        </w:rPr>
        <w:t>.</w:t>
      </w:r>
    </w:p>
    <w:p w14:paraId="6F2E5933" w14:textId="79D72D6C" w:rsidR="00194D86" w:rsidRPr="00B368B9" w:rsidRDefault="00194D86" w:rsidP="008452B3">
      <w:pPr>
        <w:jc w:val="both"/>
        <w:rPr>
          <w:rFonts w:ascii="Poppins" w:hAnsi="Poppins" w:cs="Poppins"/>
        </w:rPr>
      </w:pPr>
      <w:r w:rsidRPr="00194D86">
        <w:rPr>
          <w:rFonts w:ascii="Poppins" w:hAnsi="Poppins" w:cs="Poppins"/>
        </w:rPr>
        <w:drawing>
          <wp:anchor distT="0" distB="0" distL="114300" distR="114300" simplePos="0" relativeHeight="251659264" behindDoc="1" locked="0" layoutInCell="1" allowOverlap="1" wp14:anchorId="4EF68EE1" wp14:editId="2CC82380">
            <wp:simplePos x="0" y="0"/>
            <wp:positionH relativeFrom="column">
              <wp:posOffset>701040</wp:posOffset>
            </wp:positionH>
            <wp:positionV relativeFrom="paragraph">
              <wp:posOffset>90170</wp:posOffset>
            </wp:positionV>
            <wp:extent cx="3977640" cy="2147229"/>
            <wp:effectExtent l="0" t="0" r="3810" b="5715"/>
            <wp:wrapTight wrapText="bothSides">
              <wp:wrapPolygon edited="0">
                <wp:start x="0" y="0"/>
                <wp:lineTo x="0" y="21466"/>
                <wp:lineTo x="21517" y="21466"/>
                <wp:lineTo x="21517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147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68"/>
      </w:tblGrid>
      <w:tr w:rsidR="00372B70" w:rsidRPr="00B368B9" w14:paraId="6625B6C1" w14:textId="77777777" w:rsidTr="00194D86">
        <w:trPr>
          <w:trHeight w:val="4506"/>
          <w:jc w:val="center"/>
        </w:trPr>
        <w:tc>
          <w:tcPr>
            <w:tcW w:w="8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A8BF43D" w14:textId="77777777" w:rsidR="004F718A" w:rsidRPr="00B368B9" w:rsidRDefault="004033D4">
            <w:pPr>
              <w:spacing w:before="120" w:after="80"/>
              <w:jc w:val="center"/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  <w:noProof/>
              </w:rPr>
              <w:lastRenderedPageBreak/>
              <w:drawing>
                <wp:inline distT="0" distB="0" distL="0" distR="0" wp14:anchorId="2360C0CE" wp14:editId="51D158E8">
                  <wp:extent cx="5303520" cy="350590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178901290518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50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B70" w:rsidRPr="00B368B9" w14:paraId="022B5297" w14:textId="77777777" w:rsidTr="00194D86">
        <w:trPr>
          <w:trHeight w:val="646"/>
          <w:jc w:val="center"/>
        </w:trPr>
        <w:tc>
          <w:tcPr>
            <w:tcW w:w="85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4FE0E7D9" w14:textId="77777777" w:rsidR="004F718A" w:rsidRPr="00B368B9" w:rsidRDefault="004033D4">
            <w:pPr>
              <w:spacing w:before="80" w:after="80"/>
              <w:jc w:val="center"/>
              <w:rPr>
                <w:rFonts w:ascii="Poppins" w:hAnsi="Poppins" w:cs="Poppins"/>
              </w:rPr>
            </w:pPr>
            <w:r w:rsidRPr="00B368B9">
              <w:rPr>
                <w:rFonts w:ascii="Segoe UI Emoji" w:hAnsi="Segoe UI Emoji" w:cs="Segoe UI Emoji"/>
                <w:b/>
                <w:i/>
                <w:color w:val="475569"/>
                <w:sz w:val="19"/>
              </w:rPr>
              <w:t>📷</w:t>
            </w:r>
            <w:r w:rsidRPr="00B368B9">
              <w:rPr>
                <w:rFonts w:ascii="Poppins" w:hAnsi="Poppins" w:cs="Poppins"/>
                <w:b/>
                <w:i/>
                <w:color w:val="475569"/>
                <w:sz w:val="19"/>
              </w:rPr>
              <w:t xml:space="preserve"> Gambar: </w:t>
            </w:r>
            <w:proofErr w:type="spellStart"/>
            <w:r w:rsidRPr="00B368B9">
              <w:rPr>
                <w:rFonts w:ascii="Poppins" w:hAnsi="Poppins" w:cs="Poppins"/>
                <w:b/>
                <w:i/>
                <w:color w:val="475569"/>
                <w:sz w:val="19"/>
              </w:rPr>
              <w:t>Tampilan</w:t>
            </w:r>
            <w:proofErr w:type="spellEnd"/>
            <w:r w:rsidRPr="00B368B9">
              <w:rPr>
                <w:rFonts w:ascii="Poppins" w:hAnsi="Poppins" w:cs="Poppins"/>
                <w:b/>
                <w:i/>
                <w:color w:val="475569"/>
                <w:sz w:val="19"/>
              </w:rPr>
              <w:t xml:space="preserve"> Detail Kebudayaan Papua pada Modul Discover Papua (Dwibahasa &amp; Tanpa Empty Space)</w:t>
            </w:r>
          </w:p>
        </w:tc>
      </w:tr>
    </w:tbl>
    <w:p w14:paraId="530C2DC4" w14:textId="77777777" w:rsidR="004F718A" w:rsidRPr="00B368B9" w:rsidRDefault="004F718A">
      <w:pPr>
        <w:spacing w:after="160"/>
        <w:rPr>
          <w:rFonts w:ascii="Poppins" w:hAnsi="Poppins" w:cs="Poppins"/>
        </w:rPr>
      </w:pPr>
    </w:p>
    <w:p w14:paraId="154499EA" w14:textId="77777777" w:rsidR="004F718A" w:rsidRPr="00B368B9" w:rsidRDefault="004033D4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1E293B"/>
          <w:sz w:val="24"/>
        </w:rPr>
        <w:t>Langkah 5: Memantau Kemajuan Membaca (</w:t>
      </w:r>
      <w:r w:rsidRPr="00EC3262">
        <w:rPr>
          <w:rFonts w:ascii="Poppins" w:hAnsi="Poppins" w:cs="Poppins"/>
          <w:b/>
          <w:i/>
          <w:iCs/>
          <w:color w:val="1E293B"/>
          <w:sz w:val="24"/>
        </w:rPr>
        <w:t>My Reading Progress</w:t>
      </w:r>
      <w:r w:rsidRPr="00B368B9">
        <w:rPr>
          <w:rFonts w:ascii="Poppins" w:hAnsi="Poppins" w:cs="Poppins"/>
          <w:b/>
          <w:color w:val="1E293B"/>
          <w:sz w:val="24"/>
        </w:rPr>
        <w:t>)</w:t>
      </w:r>
    </w:p>
    <w:p w14:paraId="03D16B18" w14:textId="77777777" w:rsidR="004F718A" w:rsidRPr="00B368B9" w:rsidRDefault="004033D4" w:rsidP="00EC3262">
      <w:pPr>
        <w:jc w:val="both"/>
        <w:rPr>
          <w:rFonts w:ascii="Poppins" w:hAnsi="Poppins" w:cs="Poppins"/>
        </w:rPr>
      </w:pPr>
      <w:r w:rsidRPr="00B368B9">
        <w:rPr>
          <w:rFonts w:ascii="Poppins" w:hAnsi="Poppins" w:cs="Poppins"/>
        </w:rPr>
        <w:t>Buka menu '</w:t>
      </w:r>
      <w:r w:rsidRPr="00EC3262">
        <w:rPr>
          <w:rFonts w:ascii="Poppins" w:hAnsi="Poppins" w:cs="Poppins"/>
          <w:i/>
          <w:iCs/>
        </w:rPr>
        <w:t>Progress'</w:t>
      </w:r>
      <w:r w:rsidRPr="00B368B9">
        <w:rPr>
          <w:rFonts w:ascii="Poppins" w:hAnsi="Poppins" w:cs="Poppins"/>
        </w:rPr>
        <w:t xml:space="preserve"> untuk melihat statistik aktivitas Anda: jumlah cerita </w:t>
      </w:r>
      <w:r w:rsidRPr="00B368B9">
        <w:rPr>
          <w:rFonts w:ascii="Poppins" w:hAnsi="Poppins" w:cs="Poppins"/>
        </w:rPr>
        <w:t>selesai, total sesi latihan, rata-rata kuis, total menit membaca, grafik batang mingguan, lencana pencapaian (*Badges*), dan riwayat aktivitas terbaru.</w:t>
      </w:r>
    </w:p>
    <w:tbl>
      <w:tblPr>
        <w:tblW w:w="9889" w:type="dxa"/>
        <w:jc w:val="center"/>
        <w:tblLook w:val="04A0" w:firstRow="1" w:lastRow="0" w:firstColumn="1" w:lastColumn="0" w:noHBand="0" w:noVBand="1"/>
      </w:tblPr>
      <w:tblGrid>
        <w:gridCol w:w="9889"/>
      </w:tblGrid>
      <w:tr w:rsidR="004F718A" w:rsidRPr="00EC3262" w14:paraId="4E6B8F8A" w14:textId="77777777" w:rsidTr="00EC3262">
        <w:trPr>
          <w:jc w:val="center"/>
        </w:trPr>
        <w:tc>
          <w:tcPr>
            <w:tcW w:w="988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14063D55" w14:textId="77777777" w:rsidR="004F718A" w:rsidRPr="00EC3262" w:rsidRDefault="004033D4">
            <w:pPr>
              <w:spacing w:before="120" w:after="80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EC3262">
              <w:rPr>
                <w:rFonts w:ascii="Poppins" w:hAnsi="Poppins" w:cs="Poppins"/>
                <w:noProof/>
                <w:sz w:val="16"/>
                <w:szCs w:val="16"/>
              </w:rPr>
              <w:drawing>
                <wp:inline distT="0" distB="0" distL="0" distR="0" wp14:anchorId="674C8D5A" wp14:editId="43900598">
                  <wp:extent cx="4914900" cy="2361456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178901308551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480" cy="236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A" w:rsidRPr="00EC3262" w14:paraId="1C64F4A6" w14:textId="77777777" w:rsidTr="00EC3262">
        <w:trPr>
          <w:jc w:val="center"/>
        </w:trPr>
        <w:tc>
          <w:tcPr>
            <w:tcW w:w="988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0F6E7AAD" w14:textId="77777777" w:rsidR="004F718A" w:rsidRPr="00EC3262" w:rsidRDefault="004033D4">
            <w:pPr>
              <w:spacing w:before="80" w:after="80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EC3262">
              <w:rPr>
                <w:rFonts w:ascii="Segoe UI Emoji" w:hAnsi="Segoe UI Emoji" w:cs="Segoe UI Emoji"/>
                <w:b/>
                <w:i/>
                <w:color w:val="475569"/>
                <w:sz w:val="14"/>
                <w:szCs w:val="14"/>
              </w:rPr>
              <w:t>📷</w:t>
            </w:r>
            <w:r w:rsidRPr="00EC3262">
              <w:rPr>
                <w:rFonts w:ascii="Poppins" w:hAnsi="Poppins" w:cs="Poppins"/>
                <w:b/>
                <w:i/>
                <w:color w:val="475569"/>
                <w:sz w:val="14"/>
                <w:szCs w:val="14"/>
              </w:rPr>
              <w:t xml:space="preserve"> Gambar: Tampilan Halaman Kemajuan Siswa (My Reading Progress) dengan Statistik, Grafik Mingguan, &amp;</w:t>
            </w:r>
            <w:r w:rsidRPr="00EC3262">
              <w:rPr>
                <w:rFonts w:ascii="Poppins" w:hAnsi="Poppins" w:cs="Poppins"/>
                <w:b/>
                <w:i/>
                <w:color w:val="475569"/>
                <w:sz w:val="14"/>
                <w:szCs w:val="14"/>
              </w:rPr>
              <w:t xml:space="preserve"> Lencana</w:t>
            </w:r>
          </w:p>
        </w:tc>
      </w:tr>
    </w:tbl>
    <w:p w14:paraId="6D71E9A6" w14:textId="77777777" w:rsidR="004F718A" w:rsidRPr="00B368B9" w:rsidRDefault="004033D4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1E293B"/>
          <w:sz w:val="24"/>
        </w:rPr>
        <w:lastRenderedPageBreak/>
        <w:t xml:space="preserve">Langkah 6: </w:t>
      </w:r>
      <w:proofErr w:type="spellStart"/>
      <w:r w:rsidRPr="00B368B9">
        <w:rPr>
          <w:rFonts w:ascii="Poppins" w:hAnsi="Poppins" w:cs="Poppins"/>
          <w:b/>
          <w:color w:val="1E293B"/>
          <w:sz w:val="24"/>
        </w:rPr>
        <w:t>Mengunduh</w:t>
      </w:r>
      <w:proofErr w:type="spellEnd"/>
      <w:r w:rsidRPr="00B368B9">
        <w:rPr>
          <w:rFonts w:ascii="Poppins" w:hAnsi="Poppins" w:cs="Poppins"/>
          <w:b/>
          <w:color w:val="1E293B"/>
          <w:sz w:val="24"/>
        </w:rPr>
        <w:t xml:space="preserve"> &amp; Mencetak Sertifikat Kelulusan Resmi</w:t>
      </w:r>
    </w:p>
    <w:p w14:paraId="461D8582" w14:textId="77777777" w:rsidR="004F718A" w:rsidRPr="00B368B9" w:rsidRDefault="004033D4">
      <w:pPr>
        <w:rPr>
          <w:rFonts w:ascii="Poppins" w:hAnsi="Poppins" w:cs="Poppins"/>
        </w:rPr>
      </w:pPr>
      <w:r w:rsidRPr="00B368B9">
        <w:rPr>
          <w:rFonts w:ascii="Poppins" w:hAnsi="Poppins" w:cs="Poppins"/>
        </w:rPr>
        <w:t xml:space="preserve">Pada halaman Progress, klik tombol </w:t>
      </w:r>
      <w:r w:rsidRPr="00EC3262">
        <w:rPr>
          <w:rFonts w:ascii="Poppins" w:hAnsi="Poppins" w:cs="Poppins"/>
          <w:i/>
          <w:iCs/>
        </w:rPr>
        <w:t>'Preview &amp; Print Certificate</w:t>
      </w:r>
      <w:r w:rsidRPr="00B368B9">
        <w:rPr>
          <w:rFonts w:ascii="Poppins" w:hAnsi="Poppins" w:cs="Poppins"/>
        </w:rPr>
        <w:t>' untuk membuka Sertifikat Kelulusan Resmi (</w:t>
      </w:r>
      <w:r w:rsidRPr="00326518">
        <w:rPr>
          <w:rFonts w:ascii="Poppins" w:hAnsi="Poppins" w:cs="Poppins"/>
          <w:i/>
          <w:iCs/>
        </w:rPr>
        <w:t>Certificate of Accomplishment</w:t>
      </w:r>
      <w:r w:rsidRPr="00B368B9">
        <w:rPr>
          <w:rFonts w:ascii="Poppins" w:hAnsi="Poppins" w:cs="Poppins"/>
        </w:rPr>
        <w:t xml:space="preserve">). Sertifikat berbentuk lanskap elegan ini memuat </w:t>
      </w:r>
      <w:r w:rsidRPr="00B368B9">
        <w:rPr>
          <w:rFonts w:ascii="Poppins" w:hAnsi="Poppins" w:cs="Poppins"/>
        </w:rPr>
        <w:t>nama siswa, total cerita, rata-rata nilai, serta tanda tangan resmi pendidik, dan dapat diunduh/dicetak langsung ke format PDF.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43"/>
      </w:tblGrid>
      <w:tr w:rsidR="004F718A" w:rsidRPr="00B368B9" w14:paraId="549439D0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75979DF8" w14:textId="77777777" w:rsidR="004F718A" w:rsidRPr="00B368B9" w:rsidRDefault="004033D4">
            <w:pPr>
              <w:spacing w:before="120" w:after="80"/>
              <w:jc w:val="center"/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  <w:noProof/>
              </w:rPr>
              <w:drawing>
                <wp:inline distT="0" distB="0" distL="0" distR="0" wp14:anchorId="31BDE902" wp14:editId="15FFCD08">
                  <wp:extent cx="4150377" cy="6426733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377" cy="6426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A" w:rsidRPr="00B368B9" w14:paraId="63B7ABC6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557AD12E" w14:textId="77777777" w:rsidR="004F718A" w:rsidRPr="00B368B9" w:rsidRDefault="004033D4">
            <w:pPr>
              <w:spacing w:before="80" w:after="80"/>
              <w:jc w:val="center"/>
              <w:rPr>
                <w:rFonts w:ascii="Poppins" w:hAnsi="Poppins" w:cs="Poppins"/>
              </w:rPr>
            </w:pPr>
            <w:r w:rsidRPr="00B368B9">
              <w:rPr>
                <w:rFonts w:ascii="Segoe UI Emoji" w:hAnsi="Segoe UI Emoji" w:cs="Segoe UI Emoji"/>
                <w:b/>
                <w:i/>
                <w:color w:val="475569"/>
                <w:sz w:val="19"/>
              </w:rPr>
              <w:t>📷</w:t>
            </w:r>
            <w:r w:rsidRPr="00B368B9">
              <w:rPr>
                <w:rFonts w:ascii="Poppins" w:hAnsi="Poppins" w:cs="Poppins"/>
                <w:b/>
                <w:i/>
                <w:color w:val="475569"/>
                <w:sz w:val="19"/>
              </w:rPr>
              <w:t xml:space="preserve"> Gambar: Tampilan Pratinjau Sertifikat Kelulusan Resmi (Certificate of Accomplishment)</w:t>
            </w:r>
          </w:p>
        </w:tc>
      </w:tr>
    </w:tbl>
    <w:p w14:paraId="1845B182" w14:textId="77777777" w:rsidR="004F718A" w:rsidRPr="00B368B9" w:rsidRDefault="004F718A">
      <w:pPr>
        <w:spacing w:after="160"/>
        <w:rPr>
          <w:rFonts w:ascii="Poppins" w:hAnsi="Poppins" w:cs="Poppins"/>
        </w:rPr>
      </w:pPr>
    </w:p>
    <w:p w14:paraId="44B79541" w14:textId="77777777" w:rsidR="004F718A" w:rsidRPr="00B368B9" w:rsidRDefault="004033D4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F59E0B"/>
          <w:sz w:val="30"/>
        </w:rPr>
        <w:lastRenderedPageBreak/>
        <w:t xml:space="preserve">2.2 Panduan untuk Guru </w:t>
      </w:r>
      <w:r w:rsidRPr="00B368B9">
        <w:rPr>
          <w:rFonts w:ascii="Poppins" w:hAnsi="Poppins" w:cs="Poppins"/>
          <w:b/>
          <w:color w:val="F59E0B"/>
          <w:sz w:val="30"/>
        </w:rPr>
        <w:t>(</w:t>
      </w:r>
      <w:r w:rsidRPr="00652784">
        <w:rPr>
          <w:rFonts w:ascii="Poppins" w:hAnsi="Poppins" w:cs="Poppins"/>
          <w:b/>
          <w:i/>
          <w:iCs/>
          <w:color w:val="F59E0B"/>
          <w:sz w:val="30"/>
        </w:rPr>
        <w:t>Teacher Guide</w:t>
      </w:r>
      <w:r w:rsidRPr="00B368B9">
        <w:rPr>
          <w:rFonts w:ascii="Poppins" w:hAnsi="Poppins" w:cs="Poppins"/>
          <w:b/>
          <w:color w:val="F59E0B"/>
          <w:sz w:val="30"/>
        </w:rPr>
        <w:t>)</w:t>
      </w:r>
    </w:p>
    <w:p w14:paraId="51E5ADF6" w14:textId="77777777" w:rsidR="004F718A" w:rsidRPr="00B368B9" w:rsidRDefault="004033D4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1E293B"/>
          <w:sz w:val="24"/>
        </w:rPr>
        <w:t>Langkah 1: Mengakses Dashboard &amp; Laporan Hasil Membaca Kelas</w:t>
      </w:r>
    </w:p>
    <w:p w14:paraId="734F9DEA" w14:textId="77777777" w:rsidR="004F718A" w:rsidRPr="00B368B9" w:rsidRDefault="004033D4" w:rsidP="00326518">
      <w:pPr>
        <w:jc w:val="both"/>
        <w:rPr>
          <w:rFonts w:ascii="Poppins" w:hAnsi="Poppins" w:cs="Poppins"/>
        </w:rPr>
      </w:pPr>
      <w:r w:rsidRPr="00B368B9">
        <w:rPr>
          <w:rFonts w:ascii="Poppins" w:hAnsi="Poppins" w:cs="Poppins"/>
        </w:rPr>
        <w:t>Login menggunakan akun Guru. Pada Dashboard Guru, Anda dapat memantau statistik akumulasi seluruh siswa di kelas, melihat progres cerita yang diselesaikan, mengunduh laporan forma</w:t>
      </w:r>
      <w:r w:rsidRPr="00B368B9">
        <w:rPr>
          <w:rFonts w:ascii="Poppins" w:hAnsi="Poppins" w:cs="Poppins"/>
        </w:rPr>
        <w:t>t CSV ('Export CSV Report'), serta meninjau profil dan rekaman suara individual setiap siswa.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43"/>
      </w:tblGrid>
      <w:tr w:rsidR="004F718A" w:rsidRPr="00B368B9" w14:paraId="11A4998E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06A1B42" w14:textId="77777777" w:rsidR="004F718A" w:rsidRPr="00B368B9" w:rsidRDefault="004033D4">
            <w:pPr>
              <w:spacing w:before="120" w:after="80"/>
              <w:jc w:val="center"/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  <w:noProof/>
              </w:rPr>
              <w:drawing>
                <wp:inline distT="0" distB="0" distL="0" distR="0" wp14:anchorId="7A1EE8D5" wp14:editId="0ED71FA7">
                  <wp:extent cx="5303520" cy="231724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178900844439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17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A" w:rsidRPr="00B368B9" w14:paraId="0BAEBB63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72A3A99C" w14:textId="77777777" w:rsidR="004F718A" w:rsidRPr="00B368B9" w:rsidRDefault="004033D4">
            <w:pPr>
              <w:spacing w:before="80" w:after="80"/>
              <w:jc w:val="center"/>
              <w:rPr>
                <w:rFonts w:ascii="Poppins" w:hAnsi="Poppins" w:cs="Poppins"/>
              </w:rPr>
            </w:pPr>
            <w:r w:rsidRPr="00B368B9">
              <w:rPr>
                <w:rFonts w:ascii="Segoe UI Emoji" w:hAnsi="Segoe UI Emoji" w:cs="Segoe UI Emoji"/>
                <w:b/>
                <w:i/>
                <w:color w:val="475569"/>
                <w:sz w:val="19"/>
              </w:rPr>
              <w:t>📷</w:t>
            </w:r>
            <w:r w:rsidRPr="00B368B9">
              <w:rPr>
                <w:rFonts w:ascii="Poppins" w:hAnsi="Poppins" w:cs="Poppins"/>
                <w:b/>
                <w:i/>
                <w:color w:val="475569"/>
                <w:sz w:val="19"/>
              </w:rPr>
              <w:t xml:space="preserve"> Gambar: Tampilan Halaman Dashboard &amp; Laporan Kemajuan Siswa bagi Guru (Teacher Class Progress &amp; CSV Export)</w:t>
            </w:r>
          </w:p>
        </w:tc>
      </w:tr>
    </w:tbl>
    <w:p w14:paraId="4957863A" w14:textId="77777777" w:rsidR="004F718A" w:rsidRPr="00B368B9" w:rsidRDefault="004F718A">
      <w:pPr>
        <w:spacing w:after="160"/>
        <w:rPr>
          <w:rFonts w:ascii="Poppins" w:hAnsi="Poppins" w:cs="Poppin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43"/>
      </w:tblGrid>
      <w:tr w:rsidR="004F718A" w:rsidRPr="00B368B9" w14:paraId="0AF7831F" w14:textId="77777777">
        <w:trPr>
          <w:jc w:val="center"/>
        </w:trPr>
        <w:tc>
          <w:tcPr>
            <w:tcW w:w="9360" w:type="dxa"/>
            <w:tcBorders>
              <w:left w:val="single" w:sz="24" w:space="0" w:color="0EA5E9"/>
            </w:tcBorders>
            <w:shd w:val="clear" w:color="auto" w:fill="F0F9FF"/>
          </w:tcPr>
          <w:p w14:paraId="3DC540ED" w14:textId="77777777" w:rsidR="004F718A" w:rsidRPr="00B368B9" w:rsidRDefault="004033D4">
            <w:pPr>
              <w:spacing w:before="80" w:after="40"/>
              <w:rPr>
                <w:rFonts w:ascii="Poppins" w:hAnsi="Poppins" w:cs="Poppins"/>
              </w:rPr>
            </w:pPr>
            <w:r w:rsidRPr="00B368B9">
              <w:rPr>
                <w:rFonts w:ascii="Segoe UI Emoji" w:hAnsi="Segoe UI Emoji" w:cs="Segoe UI Emoji"/>
                <w:b/>
                <w:color w:val="1E293B"/>
              </w:rPr>
              <w:t>💡</w:t>
            </w:r>
            <w:r w:rsidRPr="00B368B9">
              <w:rPr>
                <w:rFonts w:ascii="Poppins" w:hAnsi="Poppins" w:cs="Poppins"/>
                <w:b/>
                <w:color w:val="1E293B"/>
              </w:rPr>
              <w:t xml:space="preserve"> Petunjuk Tambahan Penggunaan Mikrofon</w:t>
            </w:r>
            <w:r w:rsidRPr="00B368B9">
              <w:rPr>
                <w:rFonts w:ascii="Poppins" w:hAnsi="Poppins" w:cs="Poppins"/>
                <w:b/>
                <w:color w:val="1E293B"/>
              </w:rPr>
              <w:br/>
            </w:r>
          </w:p>
          <w:p w14:paraId="5358A67A" w14:textId="77777777" w:rsidR="004F718A" w:rsidRPr="00B368B9" w:rsidRDefault="004033D4" w:rsidP="00652784">
            <w:pPr>
              <w:spacing w:after="80"/>
              <w:jc w:val="both"/>
              <w:rPr>
                <w:rFonts w:ascii="Poppins" w:hAnsi="Poppins" w:cs="Poppins"/>
              </w:rPr>
            </w:pPr>
            <w:r w:rsidRPr="00B368B9">
              <w:rPr>
                <w:rFonts w:ascii="Poppins" w:hAnsi="Poppins" w:cs="Poppins"/>
                <w:color w:val="1E293B"/>
                <w:sz w:val="21"/>
              </w:rPr>
              <w:t>Apabila peramban (browser) meminta izin penggunaan mikrofon saat menekan 'Start Reading', klik 'Allow/Izinkan'. Untuk performa terbaik fitur pengenalan suara AI, gunakan mikrofon internal laptop atau earphone bermikrofon di ruangan yang relatif tenang.</w:t>
            </w:r>
          </w:p>
        </w:tc>
      </w:tr>
    </w:tbl>
    <w:p w14:paraId="546DE5D9" w14:textId="62EAD1A9" w:rsidR="004F718A" w:rsidRDefault="004F718A">
      <w:pPr>
        <w:spacing w:after="120"/>
        <w:rPr>
          <w:rFonts w:ascii="Poppins" w:hAnsi="Poppins" w:cs="Poppins"/>
        </w:rPr>
      </w:pPr>
    </w:p>
    <w:p w14:paraId="1B3B7FB8" w14:textId="04CD1C78" w:rsidR="00617233" w:rsidRPr="00B368B9" w:rsidRDefault="00617233" w:rsidP="00617233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F59E0B"/>
          <w:sz w:val="30"/>
        </w:rPr>
        <w:t>2.</w:t>
      </w:r>
      <w:r>
        <w:rPr>
          <w:rFonts w:ascii="Poppins" w:hAnsi="Poppins" w:cs="Poppins"/>
          <w:b/>
          <w:color w:val="F59E0B"/>
          <w:sz w:val="30"/>
        </w:rPr>
        <w:t>3</w:t>
      </w:r>
      <w:r w:rsidRPr="00B368B9">
        <w:rPr>
          <w:rFonts w:ascii="Poppins" w:hAnsi="Poppins" w:cs="Poppins"/>
          <w:b/>
          <w:color w:val="F59E0B"/>
          <w:sz w:val="30"/>
        </w:rPr>
        <w:t xml:space="preserve"> </w:t>
      </w:r>
      <w:r>
        <w:rPr>
          <w:rFonts w:ascii="Poppins" w:hAnsi="Poppins" w:cs="Poppins"/>
          <w:b/>
          <w:color w:val="F59E0B"/>
          <w:sz w:val="30"/>
        </w:rPr>
        <w:t xml:space="preserve">Link </w:t>
      </w:r>
      <w:proofErr w:type="spellStart"/>
      <w:r>
        <w:rPr>
          <w:rFonts w:ascii="Poppins" w:hAnsi="Poppins" w:cs="Poppins"/>
          <w:b/>
          <w:color w:val="F59E0B"/>
          <w:sz w:val="30"/>
        </w:rPr>
        <w:t>Akses</w:t>
      </w:r>
      <w:proofErr w:type="spellEnd"/>
    </w:p>
    <w:p w14:paraId="657A2DCA" w14:textId="44B74040" w:rsidR="00617233" w:rsidRDefault="00617233" w:rsidP="00617233">
      <w:pPr>
        <w:spacing w:after="120"/>
        <w:rPr>
          <w:rFonts w:ascii="Poppins" w:hAnsi="Poppins" w:cs="Poppins"/>
          <w:b/>
          <w:color w:val="1E293B"/>
          <w:sz w:val="24"/>
        </w:rPr>
      </w:pPr>
      <w:hyperlink r:id="rId18" w:history="1">
        <w:r w:rsidRPr="005B5DE1">
          <w:rPr>
            <w:rStyle w:val="Hyperlink"/>
            <w:rFonts w:ascii="Poppins" w:hAnsi="Poppins" w:cs="Poppins"/>
            <w:b/>
            <w:sz w:val="24"/>
          </w:rPr>
          <w:t>https://readlocal-kids-nu.vercel.app/login</w:t>
        </w:r>
      </w:hyperlink>
      <w:r>
        <w:rPr>
          <w:rFonts w:ascii="Poppins" w:hAnsi="Poppins" w:cs="Poppins"/>
          <w:b/>
          <w:color w:val="1E293B"/>
          <w:sz w:val="24"/>
        </w:rPr>
        <w:t xml:space="preserve"> </w:t>
      </w:r>
    </w:p>
    <w:p w14:paraId="4528AB65" w14:textId="44441ADB" w:rsidR="00617233" w:rsidRDefault="00617233" w:rsidP="00617233">
      <w:pPr>
        <w:spacing w:after="120"/>
        <w:rPr>
          <w:rFonts w:ascii="Poppins" w:hAnsi="Poppins" w:cs="Poppins"/>
          <w:b/>
          <w:color w:val="1E293B"/>
          <w:sz w:val="24"/>
        </w:rPr>
      </w:pPr>
    </w:p>
    <w:p w14:paraId="099FD9A5" w14:textId="668C4A21" w:rsidR="00617233" w:rsidRPr="00B368B9" w:rsidRDefault="00617233" w:rsidP="00617233">
      <w:pPr>
        <w:keepNext/>
        <w:spacing w:before="320" w:after="120"/>
        <w:rPr>
          <w:rFonts w:ascii="Poppins" w:hAnsi="Poppins" w:cs="Poppins"/>
        </w:rPr>
      </w:pPr>
      <w:r w:rsidRPr="00B368B9">
        <w:rPr>
          <w:rFonts w:ascii="Poppins" w:hAnsi="Poppins" w:cs="Poppins"/>
          <w:b/>
          <w:color w:val="F59E0B"/>
          <w:sz w:val="30"/>
        </w:rPr>
        <w:lastRenderedPageBreak/>
        <w:t>2.</w:t>
      </w:r>
      <w:r>
        <w:rPr>
          <w:rFonts w:ascii="Poppins" w:hAnsi="Poppins" w:cs="Poppins"/>
          <w:b/>
          <w:color w:val="F59E0B"/>
          <w:sz w:val="30"/>
        </w:rPr>
        <w:t>4</w:t>
      </w:r>
      <w:r w:rsidRPr="00B368B9">
        <w:rPr>
          <w:rFonts w:ascii="Poppins" w:hAnsi="Poppins" w:cs="Poppins"/>
          <w:b/>
          <w:color w:val="F59E0B"/>
          <w:sz w:val="30"/>
        </w:rPr>
        <w:t xml:space="preserve"> </w:t>
      </w:r>
      <w:r w:rsidR="00E1195B">
        <w:rPr>
          <w:rFonts w:ascii="Poppins" w:hAnsi="Poppins" w:cs="Poppins"/>
          <w:b/>
          <w:color w:val="F59E0B"/>
          <w:sz w:val="30"/>
        </w:rPr>
        <w:t xml:space="preserve">Capture </w:t>
      </w:r>
      <w:r>
        <w:rPr>
          <w:rFonts w:ascii="Poppins" w:hAnsi="Poppins" w:cs="Poppins"/>
          <w:b/>
          <w:color w:val="F59E0B"/>
          <w:sz w:val="30"/>
        </w:rPr>
        <w:t>Coding Program</w:t>
      </w:r>
    </w:p>
    <w:p w14:paraId="03C7233F" w14:textId="12544AAB" w:rsidR="00617233" w:rsidRDefault="0027767B" w:rsidP="00617233">
      <w:pPr>
        <w:spacing w:after="120"/>
        <w:rPr>
          <w:rFonts w:ascii="Poppins" w:hAnsi="Poppins" w:cs="Poppins"/>
          <w:b/>
          <w:color w:val="1E293B"/>
          <w:sz w:val="24"/>
        </w:rPr>
      </w:pPr>
      <w:r>
        <w:rPr>
          <w:rFonts w:ascii="Poppins" w:hAnsi="Poppins" w:cs="Poppins"/>
          <w:b/>
          <w:color w:val="1E293B"/>
          <w:sz w:val="24"/>
        </w:rPr>
        <w:t>2.4.1 Back End</w:t>
      </w:r>
    </w:p>
    <w:p w14:paraId="46C15045" w14:textId="46752B3D" w:rsidR="0027767B" w:rsidRDefault="002E0C99" w:rsidP="00617233">
      <w:pPr>
        <w:spacing w:after="120"/>
        <w:rPr>
          <w:rFonts w:ascii="Poppins" w:hAnsi="Poppins" w:cs="Poppins"/>
          <w:b/>
          <w:color w:val="1E293B"/>
          <w:sz w:val="24"/>
        </w:rPr>
      </w:pPr>
      <w:r w:rsidRPr="002E0C99">
        <w:rPr>
          <w:rFonts w:ascii="Poppins" w:hAnsi="Poppins" w:cs="Poppins"/>
          <w:b/>
          <w:color w:val="1E293B"/>
          <w:sz w:val="24"/>
        </w:rPr>
        <w:drawing>
          <wp:inline distT="0" distB="0" distL="0" distR="0" wp14:anchorId="5A14473B" wp14:editId="7AA27BD2">
            <wp:extent cx="5732145" cy="3331210"/>
            <wp:effectExtent l="0" t="0" r="190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980F" w14:textId="4B19C1D0" w:rsidR="002E0C99" w:rsidRDefault="002E0C99" w:rsidP="00617233">
      <w:pPr>
        <w:spacing w:after="120"/>
        <w:rPr>
          <w:rFonts w:ascii="Poppins" w:hAnsi="Poppins" w:cs="Poppins"/>
          <w:b/>
          <w:color w:val="1E293B"/>
          <w:sz w:val="24"/>
        </w:rPr>
      </w:pPr>
      <w:r w:rsidRPr="002E0C99">
        <w:rPr>
          <w:rFonts w:ascii="Poppins" w:hAnsi="Poppins" w:cs="Poppins"/>
          <w:b/>
          <w:color w:val="1E293B"/>
          <w:sz w:val="24"/>
        </w:rPr>
        <w:lastRenderedPageBreak/>
        <w:drawing>
          <wp:inline distT="0" distB="0" distL="0" distR="0" wp14:anchorId="05420DA3" wp14:editId="039A2212">
            <wp:extent cx="5732145" cy="475170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2806" w14:textId="0A9743DB" w:rsidR="002E0C99" w:rsidRDefault="002E0C99" w:rsidP="00617233">
      <w:pPr>
        <w:spacing w:after="120"/>
        <w:rPr>
          <w:rFonts w:ascii="Poppins" w:hAnsi="Poppins" w:cs="Poppins"/>
          <w:b/>
          <w:color w:val="1E293B"/>
          <w:sz w:val="24"/>
        </w:rPr>
      </w:pPr>
      <w:r w:rsidRPr="002E0C99">
        <w:rPr>
          <w:rFonts w:ascii="Poppins" w:hAnsi="Poppins" w:cs="Poppins"/>
          <w:b/>
          <w:color w:val="1E293B"/>
          <w:sz w:val="24"/>
        </w:rPr>
        <w:lastRenderedPageBreak/>
        <w:drawing>
          <wp:inline distT="0" distB="0" distL="0" distR="0" wp14:anchorId="7C4DEB54" wp14:editId="7593CC00">
            <wp:extent cx="5732145" cy="4331335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DC2F" w14:textId="1E93A980" w:rsidR="002821CE" w:rsidRDefault="002821CE" w:rsidP="00617233">
      <w:pPr>
        <w:spacing w:after="120"/>
        <w:rPr>
          <w:rFonts w:ascii="Poppins" w:hAnsi="Poppins" w:cs="Poppins"/>
          <w:b/>
          <w:color w:val="1E293B"/>
          <w:sz w:val="24"/>
        </w:rPr>
      </w:pPr>
      <w:r w:rsidRPr="002821CE">
        <w:rPr>
          <w:rFonts w:ascii="Poppins" w:hAnsi="Poppins" w:cs="Poppins"/>
          <w:b/>
          <w:color w:val="1E293B"/>
          <w:sz w:val="24"/>
        </w:rPr>
        <w:drawing>
          <wp:inline distT="0" distB="0" distL="0" distR="0" wp14:anchorId="594717BE" wp14:editId="032ADE02">
            <wp:extent cx="5732145" cy="4003675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64E0" w14:textId="7E1A144F" w:rsidR="002821CE" w:rsidRDefault="002821CE" w:rsidP="00617233">
      <w:pPr>
        <w:spacing w:after="120"/>
        <w:rPr>
          <w:rFonts w:ascii="Poppins" w:hAnsi="Poppins" w:cs="Poppins"/>
          <w:b/>
          <w:color w:val="1E293B"/>
          <w:sz w:val="24"/>
        </w:rPr>
      </w:pPr>
      <w:r w:rsidRPr="002821CE">
        <w:rPr>
          <w:rFonts w:ascii="Poppins" w:hAnsi="Poppins" w:cs="Poppins"/>
          <w:b/>
          <w:color w:val="1E293B"/>
          <w:sz w:val="24"/>
        </w:rPr>
        <w:lastRenderedPageBreak/>
        <w:drawing>
          <wp:inline distT="0" distB="0" distL="0" distR="0" wp14:anchorId="32873F05" wp14:editId="1FCC5D0A">
            <wp:extent cx="5732145" cy="436816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0612" w14:textId="35CF643E" w:rsidR="002821CE" w:rsidRDefault="002821CE" w:rsidP="00617233">
      <w:pPr>
        <w:spacing w:after="120"/>
        <w:rPr>
          <w:rFonts w:ascii="Poppins" w:hAnsi="Poppins" w:cs="Poppins"/>
          <w:b/>
          <w:color w:val="1E293B"/>
          <w:sz w:val="24"/>
        </w:rPr>
      </w:pPr>
      <w:r w:rsidRPr="002821CE">
        <w:rPr>
          <w:rFonts w:ascii="Poppins" w:hAnsi="Poppins" w:cs="Poppins"/>
          <w:b/>
          <w:color w:val="1E293B"/>
          <w:sz w:val="24"/>
        </w:rPr>
        <w:drawing>
          <wp:inline distT="0" distB="0" distL="0" distR="0" wp14:anchorId="0954D899" wp14:editId="066041F7">
            <wp:extent cx="5732145" cy="3905885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6B3F" w14:textId="2579AC8B" w:rsidR="002821CE" w:rsidRDefault="002821CE" w:rsidP="00617233">
      <w:pPr>
        <w:spacing w:after="120"/>
        <w:rPr>
          <w:rFonts w:ascii="Poppins" w:hAnsi="Poppins" w:cs="Poppins"/>
          <w:b/>
          <w:color w:val="1E293B"/>
          <w:sz w:val="24"/>
        </w:rPr>
      </w:pPr>
      <w:r w:rsidRPr="002821CE">
        <w:rPr>
          <w:rFonts w:ascii="Poppins" w:hAnsi="Poppins" w:cs="Poppins"/>
          <w:b/>
          <w:color w:val="1E293B"/>
          <w:sz w:val="24"/>
        </w:rPr>
        <w:lastRenderedPageBreak/>
        <w:drawing>
          <wp:inline distT="0" distB="0" distL="0" distR="0" wp14:anchorId="6462E21D" wp14:editId="76E40AA7">
            <wp:extent cx="5732145" cy="3864610"/>
            <wp:effectExtent l="0" t="0" r="190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1E59" w14:textId="2B86F3F8" w:rsidR="002821CE" w:rsidRDefault="002821CE" w:rsidP="00617233">
      <w:pPr>
        <w:spacing w:after="120"/>
        <w:rPr>
          <w:rFonts w:ascii="Poppins" w:hAnsi="Poppins" w:cs="Poppins"/>
          <w:b/>
          <w:color w:val="1E293B"/>
          <w:sz w:val="24"/>
        </w:rPr>
      </w:pPr>
      <w:r w:rsidRPr="002821CE">
        <w:rPr>
          <w:rFonts w:ascii="Poppins" w:hAnsi="Poppins" w:cs="Poppins"/>
          <w:b/>
          <w:color w:val="1E293B"/>
          <w:sz w:val="24"/>
        </w:rPr>
        <w:drawing>
          <wp:inline distT="0" distB="0" distL="0" distR="0" wp14:anchorId="10FC2066" wp14:editId="40FFAC6F">
            <wp:extent cx="5732145" cy="3380740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3C2B" w14:textId="6411816B" w:rsidR="002821CE" w:rsidRDefault="002821CE" w:rsidP="00617233">
      <w:pPr>
        <w:spacing w:after="120"/>
        <w:rPr>
          <w:rFonts w:ascii="Poppins" w:hAnsi="Poppins" w:cs="Poppins"/>
          <w:b/>
          <w:color w:val="1E293B"/>
          <w:sz w:val="24"/>
        </w:rPr>
      </w:pPr>
      <w:r w:rsidRPr="002821CE">
        <w:rPr>
          <w:rFonts w:ascii="Poppins" w:hAnsi="Poppins" w:cs="Poppins"/>
          <w:b/>
          <w:color w:val="1E293B"/>
          <w:sz w:val="24"/>
        </w:rPr>
        <w:lastRenderedPageBreak/>
        <w:drawing>
          <wp:inline distT="0" distB="0" distL="0" distR="0" wp14:anchorId="0E9EE1E1" wp14:editId="1F50BAED">
            <wp:extent cx="5732145" cy="3677285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32E1" w14:textId="3B731434" w:rsidR="0027767B" w:rsidRDefault="0027767B" w:rsidP="00617233">
      <w:pPr>
        <w:spacing w:after="120"/>
        <w:rPr>
          <w:rFonts w:ascii="Poppins" w:hAnsi="Poppins" w:cs="Poppins"/>
          <w:b/>
          <w:color w:val="1E293B"/>
          <w:sz w:val="24"/>
        </w:rPr>
      </w:pPr>
      <w:r>
        <w:rPr>
          <w:rFonts w:ascii="Poppins" w:hAnsi="Poppins" w:cs="Poppins"/>
          <w:b/>
          <w:color w:val="1E293B"/>
          <w:sz w:val="24"/>
        </w:rPr>
        <w:t>2.4.2 Front End</w:t>
      </w:r>
    </w:p>
    <w:p w14:paraId="48DAD985" w14:textId="2DE25C84" w:rsidR="008C4B8E" w:rsidRDefault="008C4B8E" w:rsidP="00617233">
      <w:pPr>
        <w:spacing w:after="120"/>
        <w:rPr>
          <w:rFonts w:ascii="Poppins" w:hAnsi="Poppins" w:cs="Poppins"/>
        </w:rPr>
      </w:pPr>
      <w:r w:rsidRPr="008C4B8E">
        <w:rPr>
          <w:rFonts w:ascii="Poppins" w:hAnsi="Poppins" w:cs="Poppins"/>
        </w:rPr>
        <w:drawing>
          <wp:inline distT="0" distB="0" distL="0" distR="0" wp14:anchorId="0A9F4438" wp14:editId="7EB62CD1">
            <wp:extent cx="5732145" cy="3526155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00E7" w14:textId="6CC0E41C" w:rsidR="008C4B8E" w:rsidRDefault="008C4B8E" w:rsidP="00617233">
      <w:pPr>
        <w:spacing w:after="120"/>
        <w:rPr>
          <w:rFonts w:ascii="Poppins" w:hAnsi="Poppins" w:cs="Poppins"/>
        </w:rPr>
      </w:pPr>
      <w:r w:rsidRPr="008C4B8E">
        <w:rPr>
          <w:rFonts w:ascii="Poppins" w:hAnsi="Poppins" w:cs="Poppins"/>
        </w:rPr>
        <w:lastRenderedPageBreak/>
        <w:drawing>
          <wp:inline distT="0" distB="0" distL="0" distR="0" wp14:anchorId="364757BA" wp14:editId="73CF24BA">
            <wp:extent cx="5732145" cy="4027805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FFC8" w14:textId="599CAEDC" w:rsidR="008C4B8E" w:rsidRDefault="008C4B8E" w:rsidP="00617233">
      <w:pPr>
        <w:spacing w:after="120"/>
        <w:rPr>
          <w:rFonts w:ascii="Poppins" w:hAnsi="Poppins" w:cs="Poppins"/>
        </w:rPr>
      </w:pPr>
      <w:r w:rsidRPr="008C4B8E">
        <w:rPr>
          <w:rFonts w:ascii="Poppins" w:hAnsi="Poppins" w:cs="Poppins"/>
        </w:rPr>
        <w:drawing>
          <wp:inline distT="0" distB="0" distL="0" distR="0" wp14:anchorId="51A2D607" wp14:editId="3CBA43FC">
            <wp:extent cx="5732145" cy="4620260"/>
            <wp:effectExtent l="0" t="0" r="1905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0F67" w14:textId="5B40889D" w:rsidR="00755E82" w:rsidRDefault="00755E82" w:rsidP="00617233">
      <w:pPr>
        <w:spacing w:after="120"/>
        <w:rPr>
          <w:rFonts w:ascii="Poppins" w:hAnsi="Poppins" w:cs="Poppins"/>
        </w:rPr>
      </w:pPr>
      <w:r w:rsidRPr="00755E82">
        <w:rPr>
          <w:rFonts w:ascii="Poppins" w:hAnsi="Poppins" w:cs="Poppins"/>
        </w:rPr>
        <w:lastRenderedPageBreak/>
        <w:drawing>
          <wp:inline distT="0" distB="0" distL="0" distR="0" wp14:anchorId="1DDD4C5A" wp14:editId="0452101B">
            <wp:extent cx="5732145" cy="3481070"/>
            <wp:effectExtent l="0" t="0" r="1905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E0B3" w14:textId="2C1F6B94" w:rsidR="00755E82" w:rsidRDefault="00755E82" w:rsidP="00617233">
      <w:pPr>
        <w:spacing w:after="120"/>
        <w:rPr>
          <w:rFonts w:ascii="Poppins" w:hAnsi="Poppins" w:cs="Poppins"/>
        </w:rPr>
      </w:pPr>
      <w:r w:rsidRPr="00755E82">
        <w:rPr>
          <w:rFonts w:ascii="Poppins" w:hAnsi="Poppins" w:cs="Poppins"/>
        </w:rPr>
        <w:drawing>
          <wp:inline distT="0" distB="0" distL="0" distR="0" wp14:anchorId="349FAB3C" wp14:editId="685BFDAB">
            <wp:extent cx="5732145" cy="3412490"/>
            <wp:effectExtent l="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DA2B" w14:textId="42FC06A1" w:rsidR="00755E82" w:rsidRDefault="00755E82" w:rsidP="00617233">
      <w:pPr>
        <w:spacing w:after="120"/>
        <w:rPr>
          <w:rFonts w:ascii="Poppins" w:hAnsi="Poppins" w:cs="Poppins"/>
        </w:rPr>
      </w:pPr>
      <w:r w:rsidRPr="00755E82">
        <w:rPr>
          <w:rFonts w:ascii="Poppins" w:hAnsi="Poppins" w:cs="Poppins"/>
        </w:rPr>
        <w:lastRenderedPageBreak/>
        <w:drawing>
          <wp:inline distT="0" distB="0" distL="0" distR="0" wp14:anchorId="5A16026A" wp14:editId="16DD4DBD">
            <wp:extent cx="5732145" cy="350774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2674" w14:textId="28CDB094" w:rsidR="00755E82" w:rsidRDefault="00755E82" w:rsidP="00617233">
      <w:pPr>
        <w:spacing w:after="120"/>
        <w:rPr>
          <w:rFonts w:ascii="Poppins" w:hAnsi="Poppins" w:cs="Poppins"/>
        </w:rPr>
      </w:pPr>
      <w:r w:rsidRPr="00755E82">
        <w:rPr>
          <w:rFonts w:ascii="Poppins" w:hAnsi="Poppins" w:cs="Poppins"/>
        </w:rPr>
        <w:drawing>
          <wp:inline distT="0" distB="0" distL="0" distR="0" wp14:anchorId="57FDF31D" wp14:editId="2A9171F6">
            <wp:extent cx="5732145" cy="3602990"/>
            <wp:effectExtent l="0" t="0" r="190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D8CE" w14:textId="73B444E8" w:rsidR="00755E82" w:rsidRDefault="00755E82" w:rsidP="00617233">
      <w:pPr>
        <w:spacing w:after="120"/>
        <w:rPr>
          <w:rFonts w:ascii="Poppins" w:hAnsi="Poppins" w:cs="Poppins"/>
        </w:rPr>
      </w:pPr>
      <w:r w:rsidRPr="00755E82">
        <w:rPr>
          <w:rFonts w:ascii="Poppins" w:hAnsi="Poppins" w:cs="Poppins"/>
        </w:rPr>
        <w:lastRenderedPageBreak/>
        <w:drawing>
          <wp:inline distT="0" distB="0" distL="0" distR="0" wp14:anchorId="4E017289" wp14:editId="67424093">
            <wp:extent cx="5732145" cy="3369945"/>
            <wp:effectExtent l="0" t="0" r="1905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5BA2" w14:textId="4E32963C" w:rsidR="00755E82" w:rsidRDefault="00755E82" w:rsidP="00617233">
      <w:pPr>
        <w:spacing w:after="120"/>
        <w:rPr>
          <w:rFonts w:ascii="Poppins" w:hAnsi="Poppins" w:cs="Poppins"/>
        </w:rPr>
      </w:pPr>
      <w:r w:rsidRPr="00755E82">
        <w:rPr>
          <w:rFonts w:ascii="Poppins" w:hAnsi="Poppins" w:cs="Poppins"/>
        </w:rPr>
        <w:drawing>
          <wp:inline distT="0" distB="0" distL="0" distR="0" wp14:anchorId="021364E5" wp14:editId="1AF899D7">
            <wp:extent cx="5732145" cy="4512310"/>
            <wp:effectExtent l="0" t="0" r="1905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606E" w14:textId="183E31F3" w:rsidR="00755E82" w:rsidRDefault="00755E82" w:rsidP="00617233">
      <w:pPr>
        <w:spacing w:after="120"/>
        <w:rPr>
          <w:rFonts w:ascii="Poppins" w:hAnsi="Poppins" w:cs="Poppins"/>
        </w:rPr>
      </w:pPr>
      <w:r w:rsidRPr="00755E82">
        <w:rPr>
          <w:rFonts w:ascii="Poppins" w:hAnsi="Poppins" w:cs="Poppins"/>
        </w:rPr>
        <w:lastRenderedPageBreak/>
        <w:drawing>
          <wp:inline distT="0" distB="0" distL="0" distR="0" wp14:anchorId="4A55571A" wp14:editId="7F13089C">
            <wp:extent cx="5732145" cy="3683635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F2B3" w14:textId="31193E4E" w:rsidR="00755E82" w:rsidRDefault="00755E82" w:rsidP="00617233">
      <w:pPr>
        <w:spacing w:after="120"/>
        <w:rPr>
          <w:rFonts w:ascii="Poppins" w:hAnsi="Poppins" w:cs="Poppins"/>
        </w:rPr>
      </w:pPr>
      <w:r w:rsidRPr="00755E82">
        <w:rPr>
          <w:rFonts w:ascii="Poppins" w:hAnsi="Poppins" w:cs="Poppins"/>
        </w:rPr>
        <w:drawing>
          <wp:inline distT="0" distB="0" distL="0" distR="0" wp14:anchorId="4ECE0A88" wp14:editId="731DABE0">
            <wp:extent cx="5732145" cy="3292475"/>
            <wp:effectExtent l="0" t="0" r="190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F653" w14:textId="042759A1" w:rsidR="00514383" w:rsidRPr="00B368B9" w:rsidRDefault="00514383" w:rsidP="00514383">
      <w:pPr>
        <w:spacing w:after="120"/>
        <w:jc w:val="center"/>
        <w:rPr>
          <w:rFonts w:ascii="Poppins" w:hAnsi="Poppins" w:cs="Poppins"/>
        </w:rPr>
      </w:pPr>
      <w:r w:rsidRPr="00514383">
        <w:rPr>
          <w:rFonts w:ascii="Poppins" w:hAnsi="Poppins" w:cs="Poppins"/>
        </w:rPr>
        <w:lastRenderedPageBreak/>
        <w:drawing>
          <wp:inline distT="0" distB="0" distL="0" distR="0" wp14:anchorId="74A63879" wp14:editId="78F50D15">
            <wp:extent cx="4381500" cy="8890740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7063" cy="890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383" w:rsidRPr="00B368B9" w:rsidSect="00B368B9">
      <w:headerReference w:type="default" r:id="rId40"/>
      <w:footerReference w:type="default" r:id="rId41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7E4E9" w14:textId="77777777" w:rsidR="004033D4" w:rsidRDefault="004033D4" w:rsidP="00B368B9">
      <w:pPr>
        <w:spacing w:after="0" w:line="240" w:lineRule="auto"/>
      </w:pPr>
      <w:r>
        <w:separator/>
      </w:r>
    </w:p>
  </w:endnote>
  <w:endnote w:type="continuationSeparator" w:id="0">
    <w:p w14:paraId="2F64DFF5" w14:textId="77777777" w:rsidR="004033D4" w:rsidRDefault="004033D4" w:rsidP="00B36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Poppins" w:hAnsi="Poppins" w:cs="Poppins"/>
        <w:sz w:val="20"/>
        <w:szCs w:val="20"/>
      </w:rPr>
      <w:id w:val="-1869681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DF8D1B" w14:textId="48CD5121" w:rsidR="003E1CF8" w:rsidRPr="003E1CF8" w:rsidRDefault="000A54DD">
        <w:pPr>
          <w:pStyle w:val="Footer"/>
          <w:jc w:val="right"/>
          <w:rPr>
            <w:rFonts w:ascii="Poppins" w:hAnsi="Poppins" w:cs="Poppins"/>
            <w:sz w:val="20"/>
            <w:szCs w:val="20"/>
          </w:rPr>
        </w:pPr>
        <w:r w:rsidRPr="000A54DD">
          <w:rPr>
            <w:rFonts w:ascii="Poppins" w:hAnsi="Poppins" w:cs="Poppins"/>
            <w:sz w:val="20"/>
            <w:szCs w:val="20"/>
          </w:rPr>
          <w:drawing>
            <wp:anchor distT="0" distB="0" distL="114300" distR="114300" simplePos="0" relativeHeight="251659264" behindDoc="1" locked="0" layoutInCell="1" allowOverlap="1" wp14:anchorId="78ABBA2E" wp14:editId="666F1B01">
              <wp:simplePos x="0" y="0"/>
              <wp:positionH relativeFrom="column">
                <wp:posOffset>1447800</wp:posOffset>
              </wp:positionH>
              <wp:positionV relativeFrom="paragraph">
                <wp:posOffset>9294</wp:posOffset>
              </wp:positionV>
              <wp:extent cx="2834886" cy="472481"/>
              <wp:effectExtent l="0" t="0" r="3810" b="3810"/>
              <wp:wrapTight wrapText="bothSides">
                <wp:wrapPolygon edited="0">
                  <wp:start x="0" y="0"/>
                  <wp:lineTo x="0" y="20903"/>
                  <wp:lineTo x="21484" y="20903"/>
                  <wp:lineTo x="21484" y="0"/>
                  <wp:lineTo x="0" y="0"/>
                </wp:wrapPolygon>
              </wp:wrapTight>
              <wp:docPr id="11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34886" cy="47248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3E1CF8" w:rsidRPr="003E1CF8">
          <w:rPr>
            <w:rFonts w:ascii="Poppins" w:hAnsi="Poppins" w:cs="Poppins"/>
            <w:sz w:val="20"/>
            <w:szCs w:val="20"/>
          </w:rPr>
          <w:fldChar w:fldCharType="begin"/>
        </w:r>
        <w:r w:rsidR="003E1CF8" w:rsidRPr="003E1CF8">
          <w:rPr>
            <w:rFonts w:ascii="Poppins" w:hAnsi="Poppins" w:cs="Poppins"/>
            <w:sz w:val="20"/>
            <w:szCs w:val="20"/>
          </w:rPr>
          <w:instrText xml:space="preserve"> PAGE   \* MERGEFORMAT </w:instrText>
        </w:r>
        <w:r w:rsidR="003E1CF8" w:rsidRPr="003E1CF8">
          <w:rPr>
            <w:rFonts w:ascii="Poppins" w:hAnsi="Poppins" w:cs="Poppins"/>
            <w:sz w:val="20"/>
            <w:szCs w:val="20"/>
          </w:rPr>
          <w:fldChar w:fldCharType="separate"/>
        </w:r>
        <w:r w:rsidR="003E1CF8" w:rsidRPr="003E1CF8">
          <w:rPr>
            <w:rFonts w:ascii="Poppins" w:hAnsi="Poppins" w:cs="Poppins"/>
            <w:noProof/>
            <w:sz w:val="20"/>
            <w:szCs w:val="20"/>
          </w:rPr>
          <w:t>2</w:t>
        </w:r>
        <w:r w:rsidR="003E1CF8" w:rsidRPr="003E1CF8">
          <w:rPr>
            <w:rFonts w:ascii="Poppins" w:hAnsi="Poppins" w:cs="Poppins"/>
            <w:noProof/>
            <w:sz w:val="20"/>
            <w:szCs w:val="20"/>
          </w:rPr>
          <w:fldChar w:fldCharType="end"/>
        </w:r>
      </w:p>
    </w:sdtContent>
  </w:sdt>
  <w:p w14:paraId="76173B95" w14:textId="20110A85" w:rsidR="003E1CF8" w:rsidRPr="003E1CF8" w:rsidRDefault="003E1CF8">
    <w:pPr>
      <w:pStyle w:val="Footer"/>
      <w:rPr>
        <w:rFonts w:ascii="Poppins" w:hAnsi="Poppins" w:cs="Poppins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45EEC" w14:textId="77777777" w:rsidR="004033D4" w:rsidRDefault="004033D4" w:rsidP="00B368B9">
      <w:pPr>
        <w:spacing w:after="0" w:line="240" w:lineRule="auto"/>
      </w:pPr>
      <w:r>
        <w:separator/>
      </w:r>
    </w:p>
  </w:footnote>
  <w:footnote w:type="continuationSeparator" w:id="0">
    <w:p w14:paraId="42DC8B25" w14:textId="77777777" w:rsidR="004033D4" w:rsidRDefault="004033D4" w:rsidP="00B36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7E546" w14:textId="26BD692C" w:rsidR="00B368B9" w:rsidRDefault="00B368B9">
    <w:pPr>
      <w:pStyle w:val="Header"/>
    </w:pPr>
    <w:r w:rsidRPr="00B368B9">
      <w:drawing>
        <wp:anchor distT="0" distB="0" distL="114300" distR="114300" simplePos="0" relativeHeight="251658240" behindDoc="1" locked="0" layoutInCell="1" allowOverlap="1" wp14:anchorId="4B787973" wp14:editId="7BFB2B54">
          <wp:simplePos x="0" y="0"/>
          <wp:positionH relativeFrom="column">
            <wp:posOffset>-33020</wp:posOffset>
          </wp:positionH>
          <wp:positionV relativeFrom="paragraph">
            <wp:posOffset>-141605</wp:posOffset>
          </wp:positionV>
          <wp:extent cx="2275840" cy="598170"/>
          <wp:effectExtent l="0" t="0" r="0" b="0"/>
          <wp:wrapTight wrapText="bothSides">
            <wp:wrapPolygon edited="0">
              <wp:start x="0" y="0"/>
              <wp:lineTo x="0" y="20637"/>
              <wp:lineTo x="21335" y="20637"/>
              <wp:lineTo x="21335" y="0"/>
              <wp:lineTo x="0" y="0"/>
            </wp:wrapPolygon>
          </wp:wrapTight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75840" cy="598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D37FC1"/>
    <w:multiLevelType w:val="hybridMultilevel"/>
    <w:tmpl w:val="CA047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4DD"/>
    <w:rsid w:val="000D3551"/>
    <w:rsid w:val="000E31F1"/>
    <w:rsid w:val="0015074B"/>
    <w:rsid w:val="00194D86"/>
    <w:rsid w:val="00202842"/>
    <w:rsid w:val="0027767B"/>
    <w:rsid w:val="002821CE"/>
    <w:rsid w:val="0029639D"/>
    <w:rsid w:val="002E0C99"/>
    <w:rsid w:val="00326518"/>
    <w:rsid w:val="00326F90"/>
    <w:rsid w:val="0034064C"/>
    <w:rsid w:val="00372B70"/>
    <w:rsid w:val="003E1CF8"/>
    <w:rsid w:val="004033D4"/>
    <w:rsid w:val="00452517"/>
    <w:rsid w:val="004F718A"/>
    <w:rsid w:val="00514383"/>
    <w:rsid w:val="005640FF"/>
    <w:rsid w:val="00617233"/>
    <w:rsid w:val="00620B7D"/>
    <w:rsid w:val="00652784"/>
    <w:rsid w:val="00755E82"/>
    <w:rsid w:val="008452B3"/>
    <w:rsid w:val="008C4B8E"/>
    <w:rsid w:val="00A63D26"/>
    <w:rsid w:val="00AA1D8D"/>
    <w:rsid w:val="00B368B9"/>
    <w:rsid w:val="00B47730"/>
    <w:rsid w:val="00BF2C9C"/>
    <w:rsid w:val="00C44BCE"/>
    <w:rsid w:val="00CB0664"/>
    <w:rsid w:val="00E1195B"/>
    <w:rsid w:val="00EC3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4E6D1"/>
  <w14:defaultImageDpi w14:val="300"/>
  <w15:docId w15:val="{07C20902-8196-4BFE-ACE7-4BE70DAE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72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readlocal-kids-nu.vercel.app/login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1108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Novi Trihadi</cp:lastModifiedBy>
  <cp:revision>8</cp:revision>
  <cp:lastPrinted>2026-09-10T05:40:00Z</cp:lastPrinted>
  <dcterms:created xsi:type="dcterms:W3CDTF">2013-12-23T23:15:00Z</dcterms:created>
  <dcterms:modified xsi:type="dcterms:W3CDTF">2026-09-10T05:40:00Z</dcterms:modified>
  <cp:category/>
</cp:coreProperties>
</file>